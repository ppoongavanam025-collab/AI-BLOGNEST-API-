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5363" w14:textId="77777777" w:rsidR="00FF6CB1" w:rsidRDefault="004B7EEC">
      <w:pPr>
        <w:jc w:val="center"/>
      </w:pPr>
      <w:r>
        <w:rPr>
          <w:b/>
          <w:sz w:val="36"/>
        </w:rPr>
        <w:t>PROJECT PLANNING PHASE</w:t>
      </w:r>
    </w:p>
    <w:p w14:paraId="392FF2D4" w14:textId="77777777" w:rsidR="00FF6CB1" w:rsidRDefault="004B7EEC">
      <w:pPr>
        <w:jc w:val="center"/>
      </w:pPr>
      <w:r>
        <w:rPr>
          <w:b/>
          <w:sz w:val="24"/>
        </w:rPr>
        <w:t>Project Planning Template – Product Backlog, Sprint Planning, Stories &amp; Story Points</w:t>
      </w:r>
    </w:p>
    <w:p w14:paraId="7F837E36" w14:textId="77777777" w:rsidR="00FF6CB1" w:rsidRDefault="004B7EEC">
      <w:r>
        <w:t>Adapted to the BlogNest project using the same planning structure as the supplied template. The original template organizes the work into epics, user stories, story points, priorities, sprints, and a sprint tracker. fileciteturn0file0L8-L15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FF6CB1" w14:paraId="52D68329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728DDD98" w14:textId="77777777" w:rsidR="00FF6CB1" w:rsidRDefault="004B7EEC">
            <w:r>
              <w:rPr>
                <w:b/>
              </w:rPr>
              <w:t>Date</w:t>
            </w:r>
          </w:p>
        </w:tc>
        <w:tc>
          <w:tcPr>
            <w:tcW w:w="5328" w:type="dxa"/>
            <w:vAlign w:val="center"/>
          </w:tcPr>
          <w:p w14:paraId="477AF359" w14:textId="7155B253" w:rsidR="00FF6CB1" w:rsidRDefault="004B7EEC">
            <w:r>
              <w:t>2</w:t>
            </w:r>
            <w:r w:rsidR="003F6F2A">
              <w:t>3</w:t>
            </w:r>
            <w:r>
              <w:t xml:space="preserve"> September 2026</w:t>
            </w:r>
          </w:p>
        </w:tc>
      </w:tr>
      <w:tr w:rsidR="00FF6CB1" w14:paraId="5A6E0FE7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0A728FF8" w14:textId="77777777" w:rsidR="00FF6CB1" w:rsidRDefault="004B7EEC">
            <w:r>
              <w:rPr>
                <w:b/>
              </w:rPr>
              <w:t>Team ID</w:t>
            </w:r>
          </w:p>
        </w:tc>
        <w:tc>
          <w:tcPr>
            <w:tcW w:w="5328" w:type="dxa"/>
            <w:vAlign w:val="center"/>
          </w:tcPr>
          <w:p w14:paraId="6809C8ED" w14:textId="12FCFFA0" w:rsidR="00FF6CB1" w:rsidRPr="00D11304" w:rsidRDefault="00D11304">
            <w:pPr>
              <w:rPr>
                <w:lang w:val="en-IN"/>
              </w:rPr>
            </w:pPr>
            <w:r>
              <w:rPr>
                <w:lang w:val="en-IN"/>
              </w:rPr>
              <w:t>SWTID-2026-2748</w:t>
            </w:r>
          </w:p>
        </w:tc>
      </w:tr>
      <w:tr w:rsidR="00FF6CB1" w14:paraId="6A6C8441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4B64E8A9" w14:textId="77777777" w:rsidR="00FF6CB1" w:rsidRDefault="004B7EEC">
            <w:r>
              <w:rPr>
                <w:b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793E69C4" w14:textId="64EE61B1" w:rsidR="00FF6CB1" w:rsidRDefault="00D11304">
            <w:r>
              <w:t xml:space="preserve">AI </w:t>
            </w:r>
            <w:r w:rsidR="004B7EEC">
              <w:t>BlogNest</w:t>
            </w:r>
            <w:r>
              <w:t xml:space="preserve"> API</w:t>
            </w:r>
          </w:p>
        </w:tc>
      </w:tr>
      <w:tr w:rsidR="00FF6CB1" w14:paraId="1B22DB1E" w14:textId="77777777">
        <w:trPr>
          <w:jc w:val="center"/>
        </w:trPr>
        <w:tc>
          <w:tcPr>
            <w:tcW w:w="5328" w:type="dxa"/>
            <w:shd w:val="clear" w:color="auto" w:fill="D9EAF7"/>
            <w:vAlign w:val="center"/>
          </w:tcPr>
          <w:p w14:paraId="601A9BC9" w14:textId="77777777" w:rsidR="00FF6CB1" w:rsidRDefault="004B7EEC">
            <w:r>
              <w:rPr>
                <w:b/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77D7569E" w14:textId="77777777" w:rsidR="00FF6CB1" w:rsidRDefault="004B7EEC">
            <w:r>
              <w:t>5 Marks</w:t>
            </w:r>
          </w:p>
        </w:tc>
      </w:tr>
    </w:tbl>
    <w:p w14:paraId="233CE125" w14:textId="77777777" w:rsidR="00FF6CB1" w:rsidRDefault="00FF6CB1"/>
    <w:p w14:paraId="71961AB6" w14:textId="77777777" w:rsidR="00FF6CB1" w:rsidRDefault="004B7EEC">
      <w:r>
        <w:rPr>
          <w:b/>
          <w:sz w:val="26"/>
        </w:rPr>
        <w:t>1. Product Backlog, Sprint Schedule and Estimation</w:t>
      </w:r>
    </w:p>
    <w:p w14:paraId="268BA2E4" w14:textId="77777777" w:rsidR="00FF6CB1" w:rsidRDefault="004B7EEC">
      <w:r>
        <w:t>The supplied template asks for the sprint, functional requirement (epic), user-story number, user story/task, story points, priority and team members. fileciteturn0file0L9-L15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:rsidR="00FF6CB1" w14:paraId="2537D2BE" w14:textId="77777777">
        <w:trPr>
          <w:jc w:val="center"/>
        </w:trPr>
        <w:tc>
          <w:tcPr>
            <w:tcW w:w="1522" w:type="dxa"/>
            <w:shd w:val="clear" w:color="auto" w:fill="D9EAF7"/>
            <w:vAlign w:val="center"/>
          </w:tcPr>
          <w:p w14:paraId="55F4D886" w14:textId="77777777" w:rsidR="00FF6CB1" w:rsidRDefault="004B7EEC">
            <w:r>
              <w:rPr>
                <w:b/>
                <w:sz w:val="15"/>
              </w:rPr>
              <w:t>Sprint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2D236266" w14:textId="77777777" w:rsidR="00FF6CB1" w:rsidRDefault="004B7EEC">
            <w:r>
              <w:rPr>
                <w:b/>
                <w:sz w:val="15"/>
              </w:rPr>
              <w:t>Functional Requirement (Epic)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4182B51A" w14:textId="77777777" w:rsidR="00FF6CB1" w:rsidRDefault="004B7EEC">
            <w:r>
              <w:rPr>
                <w:b/>
                <w:sz w:val="15"/>
              </w:rPr>
              <w:t>User Story No.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4E6A7C50" w14:textId="77777777" w:rsidR="00FF6CB1" w:rsidRDefault="004B7EEC">
            <w:r>
              <w:rPr>
                <w:b/>
                <w:sz w:val="15"/>
              </w:rPr>
              <w:t>User Story / Task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662FE90B" w14:textId="77777777" w:rsidR="00FF6CB1" w:rsidRDefault="004B7EEC">
            <w:r>
              <w:rPr>
                <w:b/>
                <w:sz w:val="15"/>
              </w:rPr>
              <w:t>Story Points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570C3EFC" w14:textId="77777777" w:rsidR="00FF6CB1" w:rsidRDefault="004B7EEC">
            <w:r>
              <w:rPr>
                <w:b/>
                <w:sz w:val="15"/>
              </w:rPr>
              <w:t>Priority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0BD92A48" w14:textId="77777777" w:rsidR="00FF6CB1" w:rsidRDefault="004B7EEC">
            <w:r>
              <w:rPr>
                <w:b/>
                <w:sz w:val="15"/>
              </w:rPr>
              <w:t>Team Members</w:t>
            </w:r>
          </w:p>
        </w:tc>
      </w:tr>
      <w:tr w:rsidR="00FF6CB1" w14:paraId="6A666753" w14:textId="77777777">
        <w:trPr>
          <w:jc w:val="center"/>
        </w:trPr>
        <w:tc>
          <w:tcPr>
            <w:tcW w:w="1522" w:type="dxa"/>
            <w:vAlign w:val="center"/>
          </w:tcPr>
          <w:p w14:paraId="699C7A8B" w14:textId="77777777" w:rsidR="00FF6CB1" w:rsidRDefault="004B7EEC">
            <w:r>
              <w:rPr>
                <w:sz w:val="15"/>
              </w:rPr>
              <w:t>Sprint-1</w:t>
            </w:r>
          </w:p>
        </w:tc>
        <w:tc>
          <w:tcPr>
            <w:tcW w:w="1522" w:type="dxa"/>
            <w:vAlign w:val="center"/>
          </w:tcPr>
          <w:p w14:paraId="33161730" w14:textId="77777777" w:rsidR="00FF6CB1" w:rsidRDefault="004B7EEC">
            <w:r>
              <w:rPr>
                <w:sz w:val="15"/>
              </w:rPr>
              <w:t>Registration</w:t>
            </w:r>
          </w:p>
        </w:tc>
        <w:tc>
          <w:tcPr>
            <w:tcW w:w="1522" w:type="dxa"/>
            <w:vAlign w:val="center"/>
          </w:tcPr>
          <w:p w14:paraId="71846D78" w14:textId="77777777" w:rsidR="00FF6CB1" w:rsidRDefault="004B7EEC">
            <w:r>
              <w:rPr>
                <w:sz w:val="15"/>
              </w:rPr>
              <w:t>USN-1</w:t>
            </w:r>
          </w:p>
        </w:tc>
        <w:tc>
          <w:tcPr>
            <w:tcW w:w="1522" w:type="dxa"/>
            <w:vAlign w:val="center"/>
          </w:tcPr>
          <w:p w14:paraId="0068770E" w14:textId="77777777" w:rsidR="00FF6CB1" w:rsidRDefault="004B7EEC">
            <w:r>
              <w:rPr>
                <w:sz w:val="15"/>
              </w:rPr>
              <w:t>As a user, I can register for BlogNest using my name, email and password.</w:t>
            </w:r>
          </w:p>
        </w:tc>
        <w:tc>
          <w:tcPr>
            <w:tcW w:w="1522" w:type="dxa"/>
            <w:vAlign w:val="center"/>
          </w:tcPr>
          <w:p w14:paraId="42ABFB46" w14:textId="77777777" w:rsidR="00FF6CB1" w:rsidRDefault="004B7EEC">
            <w:r>
              <w:rPr>
                <w:sz w:val="15"/>
              </w:rPr>
              <w:t>3</w:t>
            </w:r>
          </w:p>
        </w:tc>
        <w:tc>
          <w:tcPr>
            <w:tcW w:w="1522" w:type="dxa"/>
            <w:vAlign w:val="center"/>
          </w:tcPr>
          <w:p w14:paraId="5AD38632" w14:textId="77777777" w:rsidR="00FF6CB1" w:rsidRDefault="004B7EEC">
            <w:r>
              <w:rPr>
                <w:sz w:val="15"/>
              </w:rPr>
              <w:t>High</w:t>
            </w:r>
          </w:p>
        </w:tc>
        <w:tc>
          <w:tcPr>
            <w:tcW w:w="1522" w:type="dxa"/>
            <w:vAlign w:val="center"/>
          </w:tcPr>
          <w:p w14:paraId="7FD00540" w14:textId="6159AB45" w:rsidR="00FF6CB1" w:rsidRDefault="00D11304">
            <w:r>
              <w:t>Team</w:t>
            </w:r>
          </w:p>
        </w:tc>
      </w:tr>
      <w:tr w:rsidR="00FF6CB1" w14:paraId="2E89CE1D" w14:textId="77777777">
        <w:trPr>
          <w:jc w:val="center"/>
        </w:trPr>
        <w:tc>
          <w:tcPr>
            <w:tcW w:w="1522" w:type="dxa"/>
            <w:vAlign w:val="center"/>
          </w:tcPr>
          <w:p w14:paraId="7596DDC0" w14:textId="77777777" w:rsidR="00FF6CB1" w:rsidRDefault="004B7EEC">
            <w:r>
              <w:rPr>
                <w:sz w:val="15"/>
              </w:rPr>
              <w:t>Sprint-1</w:t>
            </w:r>
          </w:p>
        </w:tc>
        <w:tc>
          <w:tcPr>
            <w:tcW w:w="1522" w:type="dxa"/>
            <w:vAlign w:val="center"/>
          </w:tcPr>
          <w:p w14:paraId="37C5FF98" w14:textId="77777777" w:rsidR="00FF6CB1" w:rsidRDefault="004B7EEC">
            <w:r>
              <w:rPr>
                <w:sz w:val="15"/>
              </w:rPr>
              <w:t>Authentication</w:t>
            </w:r>
          </w:p>
        </w:tc>
        <w:tc>
          <w:tcPr>
            <w:tcW w:w="1522" w:type="dxa"/>
            <w:vAlign w:val="center"/>
          </w:tcPr>
          <w:p w14:paraId="41EB32F9" w14:textId="77777777" w:rsidR="00FF6CB1" w:rsidRDefault="004B7EEC">
            <w:r>
              <w:rPr>
                <w:sz w:val="15"/>
              </w:rPr>
              <w:t>USN-2</w:t>
            </w:r>
          </w:p>
        </w:tc>
        <w:tc>
          <w:tcPr>
            <w:tcW w:w="1522" w:type="dxa"/>
            <w:vAlign w:val="center"/>
          </w:tcPr>
          <w:p w14:paraId="770F629B" w14:textId="77777777" w:rsidR="00FF6CB1" w:rsidRDefault="004B7EEC">
            <w:r>
              <w:rPr>
                <w:sz w:val="15"/>
              </w:rPr>
              <w:t>As a user, I can log in using my registered email and password.</w:t>
            </w:r>
          </w:p>
        </w:tc>
        <w:tc>
          <w:tcPr>
            <w:tcW w:w="1522" w:type="dxa"/>
            <w:vAlign w:val="center"/>
          </w:tcPr>
          <w:p w14:paraId="2446C095" w14:textId="77777777" w:rsidR="00FF6CB1" w:rsidRDefault="004B7EEC">
            <w:r>
              <w:rPr>
                <w:sz w:val="15"/>
              </w:rPr>
              <w:t>3</w:t>
            </w:r>
          </w:p>
        </w:tc>
        <w:tc>
          <w:tcPr>
            <w:tcW w:w="1522" w:type="dxa"/>
            <w:vAlign w:val="center"/>
          </w:tcPr>
          <w:p w14:paraId="4956D9BD" w14:textId="77777777" w:rsidR="00FF6CB1" w:rsidRDefault="004B7EEC">
            <w:r>
              <w:rPr>
                <w:sz w:val="15"/>
              </w:rPr>
              <w:t>High</w:t>
            </w:r>
          </w:p>
        </w:tc>
        <w:tc>
          <w:tcPr>
            <w:tcW w:w="1522" w:type="dxa"/>
            <w:vAlign w:val="center"/>
          </w:tcPr>
          <w:p w14:paraId="23EBF7B0" w14:textId="6AABFC9C" w:rsidR="00FF6CB1" w:rsidRDefault="00D11304">
            <w:r>
              <w:t>Team</w:t>
            </w:r>
          </w:p>
        </w:tc>
      </w:tr>
      <w:tr w:rsidR="00FF6CB1" w14:paraId="0298D861" w14:textId="77777777">
        <w:trPr>
          <w:jc w:val="center"/>
        </w:trPr>
        <w:tc>
          <w:tcPr>
            <w:tcW w:w="1522" w:type="dxa"/>
            <w:vAlign w:val="center"/>
          </w:tcPr>
          <w:p w14:paraId="77B50AB2" w14:textId="77777777" w:rsidR="00FF6CB1" w:rsidRDefault="004B7EEC">
            <w:r>
              <w:rPr>
                <w:sz w:val="15"/>
              </w:rPr>
              <w:t>Sprint-1</w:t>
            </w:r>
          </w:p>
        </w:tc>
        <w:tc>
          <w:tcPr>
            <w:tcW w:w="1522" w:type="dxa"/>
            <w:vAlign w:val="center"/>
          </w:tcPr>
          <w:p w14:paraId="77683889" w14:textId="77777777" w:rsidR="00FF6CB1" w:rsidRDefault="004B7EEC">
            <w:r>
              <w:rPr>
                <w:sz w:val="15"/>
              </w:rPr>
              <w:t>Authentication</w:t>
            </w:r>
          </w:p>
        </w:tc>
        <w:tc>
          <w:tcPr>
            <w:tcW w:w="1522" w:type="dxa"/>
            <w:vAlign w:val="center"/>
          </w:tcPr>
          <w:p w14:paraId="744DD2EE" w14:textId="77777777" w:rsidR="00FF6CB1" w:rsidRDefault="004B7EEC">
            <w:r>
              <w:rPr>
                <w:sz w:val="15"/>
              </w:rPr>
              <w:t>USN-3</w:t>
            </w:r>
          </w:p>
        </w:tc>
        <w:tc>
          <w:tcPr>
            <w:tcW w:w="1522" w:type="dxa"/>
            <w:vAlign w:val="center"/>
          </w:tcPr>
          <w:p w14:paraId="68A1FBB4" w14:textId="77777777" w:rsidR="00FF6CB1" w:rsidRDefault="004B7EEC">
            <w:r>
              <w:rPr>
                <w:sz w:val="15"/>
              </w:rPr>
              <w:t>As a user, I can receive a successful response after registration/login.</w:t>
            </w:r>
          </w:p>
        </w:tc>
        <w:tc>
          <w:tcPr>
            <w:tcW w:w="1522" w:type="dxa"/>
            <w:vAlign w:val="center"/>
          </w:tcPr>
          <w:p w14:paraId="2942235A" w14:textId="77777777" w:rsidR="00FF6CB1" w:rsidRDefault="004B7EEC">
            <w:r>
              <w:rPr>
                <w:sz w:val="15"/>
              </w:rPr>
              <w:t>2</w:t>
            </w:r>
          </w:p>
        </w:tc>
        <w:tc>
          <w:tcPr>
            <w:tcW w:w="1522" w:type="dxa"/>
            <w:vAlign w:val="center"/>
          </w:tcPr>
          <w:p w14:paraId="6952E9F1" w14:textId="77777777" w:rsidR="00FF6CB1" w:rsidRDefault="004B7EEC">
            <w:r>
              <w:rPr>
                <w:sz w:val="15"/>
              </w:rPr>
              <w:t>High</w:t>
            </w:r>
          </w:p>
        </w:tc>
        <w:tc>
          <w:tcPr>
            <w:tcW w:w="1522" w:type="dxa"/>
            <w:vAlign w:val="center"/>
          </w:tcPr>
          <w:p w14:paraId="2CE5AFDF" w14:textId="326EFC2F" w:rsidR="00FF6CB1" w:rsidRDefault="00D11304">
            <w:r>
              <w:t>Team</w:t>
            </w:r>
          </w:p>
        </w:tc>
      </w:tr>
      <w:tr w:rsidR="00FF6CB1" w14:paraId="7440F963" w14:textId="77777777">
        <w:trPr>
          <w:jc w:val="center"/>
        </w:trPr>
        <w:tc>
          <w:tcPr>
            <w:tcW w:w="1522" w:type="dxa"/>
            <w:vAlign w:val="center"/>
          </w:tcPr>
          <w:p w14:paraId="3CB1B6F6" w14:textId="77777777" w:rsidR="00FF6CB1" w:rsidRDefault="004B7EEC">
            <w:r>
              <w:rPr>
                <w:sz w:val="15"/>
              </w:rPr>
              <w:t>Sprint-2</w:t>
            </w:r>
          </w:p>
        </w:tc>
        <w:tc>
          <w:tcPr>
            <w:tcW w:w="1522" w:type="dxa"/>
            <w:vAlign w:val="center"/>
          </w:tcPr>
          <w:p w14:paraId="08C4DE47" w14:textId="77777777" w:rsidR="00FF6CB1" w:rsidRDefault="004B7EEC">
            <w:r>
              <w:rPr>
                <w:sz w:val="15"/>
              </w:rPr>
              <w:t>Blog Posts</w:t>
            </w:r>
          </w:p>
        </w:tc>
        <w:tc>
          <w:tcPr>
            <w:tcW w:w="1522" w:type="dxa"/>
            <w:vAlign w:val="center"/>
          </w:tcPr>
          <w:p w14:paraId="03900B49" w14:textId="77777777" w:rsidR="00FF6CB1" w:rsidRDefault="004B7EEC">
            <w:r>
              <w:rPr>
                <w:sz w:val="15"/>
              </w:rPr>
              <w:t>USN-4</w:t>
            </w:r>
          </w:p>
        </w:tc>
        <w:tc>
          <w:tcPr>
            <w:tcW w:w="1522" w:type="dxa"/>
            <w:vAlign w:val="center"/>
          </w:tcPr>
          <w:p w14:paraId="480D998E" w14:textId="77777777" w:rsidR="00FF6CB1" w:rsidRDefault="004B7EEC">
            <w:r>
              <w:rPr>
                <w:sz w:val="15"/>
              </w:rPr>
              <w:t>As an authenticated user, I can create and publish a blog post.</w:t>
            </w:r>
          </w:p>
        </w:tc>
        <w:tc>
          <w:tcPr>
            <w:tcW w:w="1522" w:type="dxa"/>
            <w:vAlign w:val="center"/>
          </w:tcPr>
          <w:p w14:paraId="4CC8B29A" w14:textId="77777777" w:rsidR="00FF6CB1" w:rsidRDefault="004B7EEC">
            <w:r>
              <w:rPr>
                <w:sz w:val="15"/>
              </w:rPr>
              <w:t>5</w:t>
            </w:r>
          </w:p>
        </w:tc>
        <w:tc>
          <w:tcPr>
            <w:tcW w:w="1522" w:type="dxa"/>
            <w:vAlign w:val="center"/>
          </w:tcPr>
          <w:p w14:paraId="4A78ABDD" w14:textId="77777777" w:rsidR="00FF6CB1" w:rsidRDefault="004B7EEC">
            <w:r>
              <w:rPr>
                <w:sz w:val="15"/>
              </w:rPr>
              <w:t>High</w:t>
            </w:r>
          </w:p>
        </w:tc>
        <w:tc>
          <w:tcPr>
            <w:tcW w:w="1522" w:type="dxa"/>
            <w:vAlign w:val="center"/>
          </w:tcPr>
          <w:p w14:paraId="12662909" w14:textId="3DB14431" w:rsidR="00FF6CB1" w:rsidRDefault="00D11304">
            <w:r>
              <w:t>Team</w:t>
            </w:r>
          </w:p>
        </w:tc>
      </w:tr>
      <w:tr w:rsidR="00FF6CB1" w14:paraId="00ACC7D6" w14:textId="77777777">
        <w:trPr>
          <w:jc w:val="center"/>
        </w:trPr>
        <w:tc>
          <w:tcPr>
            <w:tcW w:w="1522" w:type="dxa"/>
            <w:vAlign w:val="center"/>
          </w:tcPr>
          <w:p w14:paraId="7BAC30DD" w14:textId="77777777" w:rsidR="00FF6CB1" w:rsidRDefault="004B7EEC">
            <w:r>
              <w:rPr>
                <w:sz w:val="15"/>
              </w:rPr>
              <w:t>Sprint-2</w:t>
            </w:r>
          </w:p>
        </w:tc>
        <w:tc>
          <w:tcPr>
            <w:tcW w:w="1522" w:type="dxa"/>
            <w:vAlign w:val="center"/>
          </w:tcPr>
          <w:p w14:paraId="17DB8FB0" w14:textId="77777777" w:rsidR="00FF6CB1" w:rsidRDefault="004B7EEC">
            <w:r>
              <w:rPr>
                <w:sz w:val="15"/>
              </w:rPr>
              <w:t>Blog Posts</w:t>
            </w:r>
          </w:p>
        </w:tc>
        <w:tc>
          <w:tcPr>
            <w:tcW w:w="1522" w:type="dxa"/>
            <w:vAlign w:val="center"/>
          </w:tcPr>
          <w:p w14:paraId="5D242116" w14:textId="77777777" w:rsidR="00FF6CB1" w:rsidRDefault="004B7EEC">
            <w:r>
              <w:rPr>
                <w:sz w:val="15"/>
              </w:rPr>
              <w:t>USN-5</w:t>
            </w:r>
          </w:p>
        </w:tc>
        <w:tc>
          <w:tcPr>
            <w:tcW w:w="1522" w:type="dxa"/>
            <w:vAlign w:val="center"/>
          </w:tcPr>
          <w:p w14:paraId="4E163424" w14:textId="77777777" w:rsidR="00FF6CB1" w:rsidRDefault="004B7EEC">
            <w:r>
              <w:rPr>
                <w:sz w:val="15"/>
              </w:rPr>
              <w:t>As an authenticated user, I can view blog posts.</w:t>
            </w:r>
          </w:p>
        </w:tc>
        <w:tc>
          <w:tcPr>
            <w:tcW w:w="1522" w:type="dxa"/>
            <w:vAlign w:val="center"/>
          </w:tcPr>
          <w:p w14:paraId="44DB192D" w14:textId="77777777" w:rsidR="00FF6CB1" w:rsidRDefault="004B7EEC">
            <w:r>
              <w:rPr>
                <w:sz w:val="15"/>
              </w:rPr>
              <w:t>3</w:t>
            </w:r>
          </w:p>
        </w:tc>
        <w:tc>
          <w:tcPr>
            <w:tcW w:w="1522" w:type="dxa"/>
            <w:vAlign w:val="center"/>
          </w:tcPr>
          <w:p w14:paraId="2461B3DB" w14:textId="77777777" w:rsidR="00FF6CB1" w:rsidRDefault="004B7EEC">
            <w:r>
              <w:rPr>
                <w:sz w:val="15"/>
              </w:rPr>
              <w:t>High</w:t>
            </w:r>
          </w:p>
        </w:tc>
        <w:tc>
          <w:tcPr>
            <w:tcW w:w="1522" w:type="dxa"/>
            <w:vAlign w:val="center"/>
          </w:tcPr>
          <w:p w14:paraId="533DB099" w14:textId="3134A403" w:rsidR="00FF6CB1" w:rsidRDefault="00D11304">
            <w:r>
              <w:t>Team</w:t>
            </w:r>
          </w:p>
        </w:tc>
      </w:tr>
      <w:tr w:rsidR="00FF6CB1" w14:paraId="52F614A9" w14:textId="77777777">
        <w:trPr>
          <w:jc w:val="center"/>
        </w:trPr>
        <w:tc>
          <w:tcPr>
            <w:tcW w:w="1522" w:type="dxa"/>
            <w:vAlign w:val="center"/>
          </w:tcPr>
          <w:p w14:paraId="7F7AFF95" w14:textId="2D6AAD87" w:rsidR="00FF6CB1" w:rsidRDefault="00D11304">
            <w:r>
              <w:rPr>
                <w:sz w:val="15"/>
              </w:rPr>
              <w:t>T</w:t>
            </w:r>
            <w:r w:rsidR="004B7EEC">
              <w:rPr>
                <w:sz w:val="15"/>
              </w:rPr>
              <w:t>Sprint-2</w:t>
            </w:r>
          </w:p>
        </w:tc>
        <w:tc>
          <w:tcPr>
            <w:tcW w:w="1522" w:type="dxa"/>
            <w:vAlign w:val="center"/>
          </w:tcPr>
          <w:p w14:paraId="2CABE2BB" w14:textId="77777777" w:rsidR="00FF6CB1" w:rsidRDefault="004B7EEC">
            <w:r>
              <w:rPr>
                <w:sz w:val="15"/>
              </w:rPr>
              <w:t>Blog Posts</w:t>
            </w:r>
          </w:p>
        </w:tc>
        <w:tc>
          <w:tcPr>
            <w:tcW w:w="1522" w:type="dxa"/>
            <w:vAlign w:val="center"/>
          </w:tcPr>
          <w:p w14:paraId="5925D8A7" w14:textId="77777777" w:rsidR="00FF6CB1" w:rsidRDefault="004B7EEC">
            <w:r>
              <w:rPr>
                <w:sz w:val="15"/>
              </w:rPr>
              <w:t>USN-6</w:t>
            </w:r>
          </w:p>
        </w:tc>
        <w:tc>
          <w:tcPr>
            <w:tcW w:w="1522" w:type="dxa"/>
            <w:vAlign w:val="center"/>
          </w:tcPr>
          <w:p w14:paraId="1BF56BC4" w14:textId="77777777" w:rsidR="00FF6CB1" w:rsidRDefault="004B7EEC">
            <w:r>
              <w:rPr>
                <w:sz w:val="15"/>
              </w:rPr>
              <w:t>As an authenticated user, I can edit or delete my blog post.</w:t>
            </w:r>
          </w:p>
        </w:tc>
        <w:tc>
          <w:tcPr>
            <w:tcW w:w="1522" w:type="dxa"/>
            <w:vAlign w:val="center"/>
          </w:tcPr>
          <w:p w14:paraId="313403AA" w14:textId="77777777" w:rsidR="00FF6CB1" w:rsidRDefault="004B7EEC">
            <w:r>
              <w:rPr>
                <w:sz w:val="15"/>
              </w:rPr>
              <w:t>3</w:t>
            </w:r>
          </w:p>
        </w:tc>
        <w:tc>
          <w:tcPr>
            <w:tcW w:w="1522" w:type="dxa"/>
            <w:vAlign w:val="center"/>
          </w:tcPr>
          <w:p w14:paraId="337D52D8" w14:textId="77777777" w:rsidR="00FF6CB1" w:rsidRDefault="004B7EEC">
            <w:r>
              <w:rPr>
                <w:sz w:val="15"/>
              </w:rPr>
              <w:t>Medium</w:t>
            </w:r>
          </w:p>
        </w:tc>
        <w:tc>
          <w:tcPr>
            <w:tcW w:w="1522" w:type="dxa"/>
            <w:vAlign w:val="center"/>
          </w:tcPr>
          <w:p w14:paraId="69E00A3F" w14:textId="2BA947BC" w:rsidR="00FF6CB1" w:rsidRDefault="00D11304">
            <w:r>
              <w:t>Team</w:t>
            </w:r>
          </w:p>
        </w:tc>
      </w:tr>
      <w:tr w:rsidR="00FF6CB1" w14:paraId="14CC718A" w14:textId="77777777">
        <w:trPr>
          <w:jc w:val="center"/>
        </w:trPr>
        <w:tc>
          <w:tcPr>
            <w:tcW w:w="1522" w:type="dxa"/>
            <w:vAlign w:val="center"/>
          </w:tcPr>
          <w:p w14:paraId="45838850" w14:textId="77777777" w:rsidR="00FF6CB1" w:rsidRDefault="004B7EEC">
            <w:r>
              <w:rPr>
                <w:sz w:val="15"/>
              </w:rPr>
              <w:t>Sprint-3</w:t>
            </w:r>
          </w:p>
        </w:tc>
        <w:tc>
          <w:tcPr>
            <w:tcW w:w="1522" w:type="dxa"/>
            <w:vAlign w:val="center"/>
          </w:tcPr>
          <w:p w14:paraId="621134A2" w14:textId="77777777" w:rsidR="00FF6CB1" w:rsidRDefault="004B7EEC">
            <w:r>
              <w:rPr>
                <w:sz w:val="15"/>
              </w:rPr>
              <w:t>Comments</w:t>
            </w:r>
          </w:p>
        </w:tc>
        <w:tc>
          <w:tcPr>
            <w:tcW w:w="1522" w:type="dxa"/>
            <w:vAlign w:val="center"/>
          </w:tcPr>
          <w:p w14:paraId="491D274F" w14:textId="77777777" w:rsidR="00FF6CB1" w:rsidRDefault="004B7EEC">
            <w:r>
              <w:rPr>
                <w:sz w:val="15"/>
              </w:rPr>
              <w:t>USN-7</w:t>
            </w:r>
          </w:p>
        </w:tc>
        <w:tc>
          <w:tcPr>
            <w:tcW w:w="1522" w:type="dxa"/>
            <w:vAlign w:val="center"/>
          </w:tcPr>
          <w:p w14:paraId="7E79D038" w14:textId="77777777" w:rsidR="00FF6CB1" w:rsidRDefault="004B7EEC">
            <w:r>
              <w:rPr>
                <w:sz w:val="15"/>
              </w:rPr>
              <w:t>As a user, I can add a comment to a blog post.</w:t>
            </w:r>
          </w:p>
        </w:tc>
        <w:tc>
          <w:tcPr>
            <w:tcW w:w="1522" w:type="dxa"/>
            <w:vAlign w:val="center"/>
          </w:tcPr>
          <w:p w14:paraId="22360256" w14:textId="77777777" w:rsidR="00FF6CB1" w:rsidRDefault="004B7EEC">
            <w:r>
              <w:rPr>
                <w:sz w:val="15"/>
              </w:rPr>
              <w:t>3</w:t>
            </w:r>
          </w:p>
        </w:tc>
        <w:tc>
          <w:tcPr>
            <w:tcW w:w="1522" w:type="dxa"/>
            <w:vAlign w:val="center"/>
          </w:tcPr>
          <w:p w14:paraId="0D0458D0" w14:textId="77777777" w:rsidR="00FF6CB1" w:rsidRDefault="004B7EEC">
            <w:r>
              <w:rPr>
                <w:sz w:val="15"/>
              </w:rPr>
              <w:t>Medium</w:t>
            </w:r>
          </w:p>
        </w:tc>
        <w:tc>
          <w:tcPr>
            <w:tcW w:w="1522" w:type="dxa"/>
            <w:vAlign w:val="center"/>
          </w:tcPr>
          <w:p w14:paraId="7ACFE68C" w14:textId="3C55B0E4" w:rsidR="00FF6CB1" w:rsidRDefault="00D11304">
            <w:r>
              <w:t>Team</w:t>
            </w:r>
          </w:p>
        </w:tc>
      </w:tr>
      <w:tr w:rsidR="00FF6CB1" w14:paraId="08E28E2D" w14:textId="77777777">
        <w:trPr>
          <w:jc w:val="center"/>
        </w:trPr>
        <w:tc>
          <w:tcPr>
            <w:tcW w:w="1522" w:type="dxa"/>
            <w:vAlign w:val="center"/>
          </w:tcPr>
          <w:p w14:paraId="022C652C" w14:textId="77777777" w:rsidR="00FF6CB1" w:rsidRDefault="004B7EEC">
            <w:r>
              <w:rPr>
                <w:sz w:val="15"/>
              </w:rPr>
              <w:t>Sprint-3</w:t>
            </w:r>
          </w:p>
        </w:tc>
        <w:tc>
          <w:tcPr>
            <w:tcW w:w="1522" w:type="dxa"/>
            <w:vAlign w:val="center"/>
          </w:tcPr>
          <w:p w14:paraId="7C31F8A3" w14:textId="77777777" w:rsidR="00FF6CB1" w:rsidRDefault="004B7EEC">
            <w:r>
              <w:rPr>
                <w:sz w:val="15"/>
              </w:rPr>
              <w:t>Search / Browse</w:t>
            </w:r>
          </w:p>
        </w:tc>
        <w:tc>
          <w:tcPr>
            <w:tcW w:w="1522" w:type="dxa"/>
            <w:vAlign w:val="center"/>
          </w:tcPr>
          <w:p w14:paraId="241C7324" w14:textId="77777777" w:rsidR="00FF6CB1" w:rsidRDefault="004B7EEC">
            <w:r>
              <w:rPr>
                <w:sz w:val="15"/>
              </w:rPr>
              <w:t>USN-8</w:t>
            </w:r>
          </w:p>
        </w:tc>
        <w:tc>
          <w:tcPr>
            <w:tcW w:w="1522" w:type="dxa"/>
            <w:vAlign w:val="center"/>
          </w:tcPr>
          <w:p w14:paraId="7279E219" w14:textId="77777777" w:rsidR="00FF6CB1" w:rsidRDefault="004B7EEC">
            <w:r>
              <w:rPr>
                <w:sz w:val="15"/>
              </w:rPr>
              <w:t>As a user, I can search or browse blog content.</w:t>
            </w:r>
          </w:p>
        </w:tc>
        <w:tc>
          <w:tcPr>
            <w:tcW w:w="1522" w:type="dxa"/>
            <w:vAlign w:val="center"/>
          </w:tcPr>
          <w:p w14:paraId="48E3D7DC" w14:textId="77777777" w:rsidR="00FF6CB1" w:rsidRDefault="004B7EEC">
            <w:r>
              <w:rPr>
                <w:sz w:val="15"/>
              </w:rPr>
              <w:t>3</w:t>
            </w:r>
          </w:p>
        </w:tc>
        <w:tc>
          <w:tcPr>
            <w:tcW w:w="1522" w:type="dxa"/>
            <w:vAlign w:val="center"/>
          </w:tcPr>
          <w:p w14:paraId="67DCF9A5" w14:textId="77777777" w:rsidR="00FF6CB1" w:rsidRDefault="004B7EEC">
            <w:r>
              <w:rPr>
                <w:sz w:val="15"/>
              </w:rPr>
              <w:t>Medium</w:t>
            </w:r>
          </w:p>
        </w:tc>
        <w:tc>
          <w:tcPr>
            <w:tcW w:w="1522" w:type="dxa"/>
            <w:vAlign w:val="center"/>
          </w:tcPr>
          <w:p w14:paraId="23623045" w14:textId="3D65DCF0" w:rsidR="00FF6CB1" w:rsidRDefault="00D11304">
            <w:r>
              <w:t>Team</w:t>
            </w:r>
          </w:p>
        </w:tc>
      </w:tr>
      <w:tr w:rsidR="00FF6CB1" w14:paraId="42AB8FDB" w14:textId="77777777">
        <w:trPr>
          <w:jc w:val="center"/>
        </w:trPr>
        <w:tc>
          <w:tcPr>
            <w:tcW w:w="1522" w:type="dxa"/>
            <w:vAlign w:val="center"/>
          </w:tcPr>
          <w:p w14:paraId="76751648" w14:textId="77777777" w:rsidR="00FF6CB1" w:rsidRDefault="004B7EEC">
            <w:r>
              <w:rPr>
                <w:sz w:val="15"/>
              </w:rPr>
              <w:t>Sprint-3</w:t>
            </w:r>
          </w:p>
        </w:tc>
        <w:tc>
          <w:tcPr>
            <w:tcW w:w="1522" w:type="dxa"/>
            <w:vAlign w:val="center"/>
          </w:tcPr>
          <w:p w14:paraId="04E4C25E" w14:textId="77777777" w:rsidR="00FF6CB1" w:rsidRDefault="004B7EEC">
            <w:r>
              <w:rPr>
                <w:sz w:val="15"/>
              </w:rPr>
              <w:t>API / Database</w:t>
            </w:r>
          </w:p>
        </w:tc>
        <w:tc>
          <w:tcPr>
            <w:tcW w:w="1522" w:type="dxa"/>
            <w:vAlign w:val="center"/>
          </w:tcPr>
          <w:p w14:paraId="57014D83" w14:textId="77777777" w:rsidR="00FF6CB1" w:rsidRDefault="004B7EEC">
            <w:r>
              <w:rPr>
                <w:sz w:val="15"/>
              </w:rPr>
              <w:t>USN-9</w:t>
            </w:r>
          </w:p>
        </w:tc>
        <w:tc>
          <w:tcPr>
            <w:tcW w:w="1522" w:type="dxa"/>
            <w:vAlign w:val="center"/>
          </w:tcPr>
          <w:p w14:paraId="680791B9" w14:textId="77777777" w:rsidR="00FF6CB1" w:rsidRDefault="004B7EEC">
            <w:r>
              <w:rPr>
                <w:sz w:val="15"/>
              </w:rPr>
              <w:t>As a system, BlogNest stores and retrieves user and blog data through the API and database.</w:t>
            </w:r>
          </w:p>
        </w:tc>
        <w:tc>
          <w:tcPr>
            <w:tcW w:w="1522" w:type="dxa"/>
            <w:vAlign w:val="center"/>
          </w:tcPr>
          <w:p w14:paraId="056E5F12" w14:textId="77777777" w:rsidR="00FF6CB1" w:rsidRDefault="004B7EEC">
            <w:r>
              <w:rPr>
                <w:sz w:val="15"/>
              </w:rPr>
              <w:t>4</w:t>
            </w:r>
          </w:p>
        </w:tc>
        <w:tc>
          <w:tcPr>
            <w:tcW w:w="1522" w:type="dxa"/>
            <w:vAlign w:val="center"/>
          </w:tcPr>
          <w:p w14:paraId="7641E87D" w14:textId="77777777" w:rsidR="00FF6CB1" w:rsidRDefault="004B7EEC">
            <w:r>
              <w:rPr>
                <w:sz w:val="15"/>
              </w:rPr>
              <w:t>High</w:t>
            </w:r>
          </w:p>
        </w:tc>
        <w:tc>
          <w:tcPr>
            <w:tcW w:w="1522" w:type="dxa"/>
            <w:vAlign w:val="center"/>
          </w:tcPr>
          <w:p w14:paraId="5980F107" w14:textId="28EDD47B" w:rsidR="00FF6CB1" w:rsidRDefault="00D11304">
            <w:r>
              <w:t>Team</w:t>
            </w:r>
          </w:p>
        </w:tc>
      </w:tr>
    </w:tbl>
    <w:p w14:paraId="4ABA9721" w14:textId="77777777" w:rsidR="00FF6CB1" w:rsidRDefault="00FF6CB1"/>
    <w:p w14:paraId="03624706" w14:textId="77777777" w:rsidR="00D11304" w:rsidRDefault="00D11304">
      <w:pPr>
        <w:rPr>
          <w:b/>
          <w:sz w:val="26"/>
        </w:rPr>
      </w:pPr>
    </w:p>
    <w:p w14:paraId="246F868C" w14:textId="77777777" w:rsidR="00D11304" w:rsidRDefault="00D11304">
      <w:pPr>
        <w:rPr>
          <w:b/>
          <w:sz w:val="26"/>
        </w:rPr>
      </w:pPr>
    </w:p>
    <w:p w14:paraId="66C6E5F0" w14:textId="77777777" w:rsidR="00D11304" w:rsidRDefault="00D11304">
      <w:pPr>
        <w:rPr>
          <w:b/>
          <w:sz w:val="26"/>
        </w:rPr>
      </w:pPr>
    </w:p>
    <w:p w14:paraId="7344AD45" w14:textId="65897E80" w:rsidR="00FF6CB1" w:rsidRDefault="004B7EEC">
      <w:r>
        <w:rPr>
          <w:b/>
          <w:sz w:val="26"/>
        </w:rPr>
        <w:lastRenderedPageBreak/>
        <w:t>2. BlogNest System Workflow</w:t>
      </w:r>
    </w:p>
    <w:p w14:paraId="2CB81991" w14:textId="77777777" w:rsidR="00FF6CB1" w:rsidRDefault="004B7EEC">
      <w:pPr>
        <w:jc w:val="center"/>
      </w:pPr>
      <w:r>
        <w:rPr>
          <w:noProof/>
        </w:rPr>
        <w:drawing>
          <wp:inline distT="0" distB="0" distL="0" distR="0" wp14:anchorId="7ADE2A40" wp14:editId="70AD68B7">
            <wp:extent cx="6217285" cy="2619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nest_work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5742" cy="262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9FED" w14:textId="77777777" w:rsidR="00FF6CB1" w:rsidRDefault="004B7EEC">
      <w:pPr>
        <w:jc w:val="center"/>
      </w:pPr>
      <w:r>
        <w:rPr>
          <w:i/>
        </w:rPr>
        <w:t>Figure 1: Illustrative BlogNest user-to-API-to-database workflow</w:t>
      </w:r>
    </w:p>
    <w:p w14:paraId="45390F2E" w14:textId="77777777" w:rsidR="00FF6CB1" w:rsidRDefault="004B7EEC">
      <w:r>
        <w:rPr>
          <w:b/>
          <w:sz w:val="26"/>
        </w:rPr>
        <w:t>3. Project Tracker, Velocity &amp; Burndown Chart</w:t>
      </w:r>
    </w:p>
    <w:p w14:paraId="39082783" w14:textId="77777777" w:rsidR="00FF6CB1" w:rsidRDefault="004B7EEC">
      <w:r>
        <w:t>The supplied template uses sprint total story points, duration, start date, planned end date, completed story points and actual release date as the sprint-tracking fields. fileciteturn0file0L40-L53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:rsidR="00FF6CB1" w14:paraId="42659D31" w14:textId="77777777">
        <w:trPr>
          <w:jc w:val="center"/>
        </w:trPr>
        <w:tc>
          <w:tcPr>
            <w:tcW w:w="1522" w:type="dxa"/>
            <w:shd w:val="clear" w:color="auto" w:fill="D9EAF7"/>
            <w:vAlign w:val="center"/>
          </w:tcPr>
          <w:p w14:paraId="08E0913A" w14:textId="77777777" w:rsidR="00FF6CB1" w:rsidRDefault="004B7EEC">
            <w:r>
              <w:rPr>
                <w:b/>
                <w:sz w:val="15"/>
              </w:rPr>
              <w:t>Sprint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2A30203C" w14:textId="77777777" w:rsidR="00FF6CB1" w:rsidRDefault="004B7EEC">
            <w:r>
              <w:rPr>
                <w:b/>
                <w:sz w:val="15"/>
              </w:rPr>
              <w:t>Total Story Points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13516030" w14:textId="77777777" w:rsidR="00FF6CB1" w:rsidRDefault="004B7EEC">
            <w:r>
              <w:rPr>
                <w:b/>
                <w:sz w:val="15"/>
              </w:rPr>
              <w:t>Duration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33E3C25E" w14:textId="77777777" w:rsidR="00FF6CB1" w:rsidRDefault="004B7EEC">
            <w:r>
              <w:rPr>
                <w:b/>
                <w:sz w:val="15"/>
              </w:rPr>
              <w:t>Sprint Start Date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43A45B14" w14:textId="77777777" w:rsidR="00FF6CB1" w:rsidRDefault="004B7EEC">
            <w:r>
              <w:rPr>
                <w:b/>
                <w:sz w:val="15"/>
              </w:rPr>
              <w:t>Sprint End Date (Planned)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1346DA52" w14:textId="77777777" w:rsidR="00FF6CB1" w:rsidRDefault="004B7EEC">
            <w:r>
              <w:rPr>
                <w:b/>
                <w:sz w:val="15"/>
              </w:rPr>
              <w:t>Story Points Completed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20323D47" w14:textId="77777777" w:rsidR="00FF6CB1" w:rsidRDefault="004B7EEC">
            <w:r>
              <w:rPr>
                <w:b/>
                <w:sz w:val="15"/>
              </w:rPr>
              <w:t>Sprint Release Date (Actual)</w:t>
            </w:r>
          </w:p>
        </w:tc>
      </w:tr>
      <w:tr w:rsidR="00FF6CB1" w14:paraId="032A25C9" w14:textId="77777777" w:rsidTr="007B25FA">
        <w:trPr>
          <w:trHeight w:val="477"/>
          <w:jc w:val="center"/>
        </w:trPr>
        <w:tc>
          <w:tcPr>
            <w:tcW w:w="1522" w:type="dxa"/>
            <w:vAlign w:val="center"/>
          </w:tcPr>
          <w:p w14:paraId="4F4C36D1" w14:textId="77777777" w:rsidR="00FF6CB1" w:rsidRDefault="004B7EEC">
            <w:r>
              <w:rPr>
                <w:sz w:val="15"/>
              </w:rPr>
              <w:t>Sprint-1</w:t>
            </w:r>
          </w:p>
        </w:tc>
        <w:tc>
          <w:tcPr>
            <w:tcW w:w="1522" w:type="dxa"/>
            <w:vAlign w:val="center"/>
          </w:tcPr>
          <w:p w14:paraId="39DFDDD9" w14:textId="77777777" w:rsidR="00FF6CB1" w:rsidRDefault="004B7EEC">
            <w:r>
              <w:rPr>
                <w:sz w:val="15"/>
              </w:rPr>
              <w:t>8</w:t>
            </w:r>
          </w:p>
        </w:tc>
        <w:tc>
          <w:tcPr>
            <w:tcW w:w="1522" w:type="dxa"/>
            <w:vAlign w:val="center"/>
          </w:tcPr>
          <w:p w14:paraId="5C4E9337" w14:textId="77777777" w:rsidR="00FF6CB1" w:rsidRDefault="004B7EEC">
            <w:r>
              <w:rPr>
                <w:sz w:val="15"/>
              </w:rPr>
              <w:t>6 Days</w:t>
            </w:r>
          </w:p>
        </w:tc>
        <w:tc>
          <w:tcPr>
            <w:tcW w:w="1522" w:type="dxa"/>
            <w:vAlign w:val="center"/>
          </w:tcPr>
          <w:p w14:paraId="4D728676" w14:textId="77777777" w:rsidR="00FF6CB1" w:rsidRDefault="004B7EEC">
            <w:r>
              <w:rPr>
                <w:sz w:val="15"/>
              </w:rPr>
              <w:t>24 Sep 2026</w:t>
            </w:r>
          </w:p>
        </w:tc>
        <w:tc>
          <w:tcPr>
            <w:tcW w:w="1522" w:type="dxa"/>
            <w:vAlign w:val="center"/>
          </w:tcPr>
          <w:p w14:paraId="3D9D42C5" w14:textId="77777777" w:rsidR="00FF6CB1" w:rsidRDefault="004B7EEC">
            <w:r>
              <w:rPr>
                <w:sz w:val="15"/>
              </w:rPr>
              <w:t>29 Sep 2026</w:t>
            </w:r>
          </w:p>
        </w:tc>
        <w:tc>
          <w:tcPr>
            <w:tcW w:w="1522" w:type="dxa"/>
            <w:vAlign w:val="center"/>
          </w:tcPr>
          <w:p w14:paraId="55175A9A" w14:textId="77777777" w:rsidR="00FF6CB1" w:rsidRDefault="004B7EEC">
            <w:r>
              <w:rPr>
                <w:sz w:val="15"/>
              </w:rPr>
              <w:t>—</w:t>
            </w:r>
          </w:p>
        </w:tc>
        <w:tc>
          <w:tcPr>
            <w:tcW w:w="1522" w:type="dxa"/>
            <w:vAlign w:val="center"/>
          </w:tcPr>
          <w:p w14:paraId="7BFBBA61" w14:textId="77777777" w:rsidR="00FF6CB1" w:rsidRDefault="004B7EEC">
            <w:r>
              <w:rPr>
                <w:sz w:val="15"/>
              </w:rPr>
              <w:t>—</w:t>
            </w:r>
          </w:p>
        </w:tc>
      </w:tr>
      <w:tr w:rsidR="00FF6CB1" w14:paraId="1BABC752" w14:textId="77777777" w:rsidTr="007B25FA">
        <w:trPr>
          <w:trHeight w:val="438"/>
          <w:jc w:val="center"/>
        </w:trPr>
        <w:tc>
          <w:tcPr>
            <w:tcW w:w="1522" w:type="dxa"/>
            <w:vAlign w:val="center"/>
          </w:tcPr>
          <w:p w14:paraId="02F83DF4" w14:textId="77777777" w:rsidR="00FF6CB1" w:rsidRDefault="004B7EEC">
            <w:r>
              <w:rPr>
                <w:sz w:val="15"/>
              </w:rPr>
              <w:t>Sprint-2</w:t>
            </w:r>
          </w:p>
        </w:tc>
        <w:tc>
          <w:tcPr>
            <w:tcW w:w="1522" w:type="dxa"/>
            <w:vAlign w:val="center"/>
          </w:tcPr>
          <w:p w14:paraId="086D7A62" w14:textId="77777777" w:rsidR="00FF6CB1" w:rsidRDefault="004B7EEC">
            <w:r>
              <w:rPr>
                <w:sz w:val="15"/>
              </w:rPr>
              <w:t>11</w:t>
            </w:r>
          </w:p>
        </w:tc>
        <w:tc>
          <w:tcPr>
            <w:tcW w:w="1522" w:type="dxa"/>
            <w:vAlign w:val="center"/>
          </w:tcPr>
          <w:p w14:paraId="6AFCC9AD" w14:textId="77777777" w:rsidR="00FF6CB1" w:rsidRDefault="004B7EEC">
            <w:r>
              <w:rPr>
                <w:sz w:val="15"/>
              </w:rPr>
              <w:t>6 Days</w:t>
            </w:r>
          </w:p>
        </w:tc>
        <w:tc>
          <w:tcPr>
            <w:tcW w:w="1522" w:type="dxa"/>
            <w:vAlign w:val="center"/>
          </w:tcPr>
          <w:p w14:paraId="7ED1E062" w14:textId="77777777" w:rsidR="00FF6CB1" w:rsidRDefault="004B7EEC">
            <w:r>
              <w:rPr>
                <w:sz w:val="15"/>
              </w:rPr>
              <w:t>30 Sep 2026</w:t>
            </w:r>
          </w:p>
        </w:tc>
        <w:tc>
          <w:tcPr>
            <w:tcW w:w="1522" w:type="dxa"/>
            <w:vAlign w:val="center"/>
          </w:tcPr>
          <w:p w14:paraId="549A0503" w14:textId="77777777" w:rsidR="00FF6CB1" w:rsidRDefault="004B7EEC">
            <w:r>
              <w:rPr>
                <w:sz w:val="15"/>
              </w:rPr>
              <w:t>05 Oct 2026</w:t>
            </w:r>
          </w:p>
        </w:tc>
        <w:tc>
          <w:tcPr>
            <w:tcW w:w="1522" w:type="dxa"/>
            <w:vAlign w:val="center"/>
          </w:tcPr>
          <w:p w14:paraId="33BF3635" w14:textId="77777777" w:rsidR="00FF6CB1" w:rsidRDefault="004B7EEC">
            <w:r>
              <w:rPr>
                <w:sz w:val="15"/>
              </w:rPr>
              <w:t>—</w:t>
            </w:r>
          </w:p>
        </w:tc>
        <w:tc>
          <w:tcPr>
            <w:tcW w:w="1522" w:type="dxa"/>
            <w:vAlign w:val="center"/>
          </w:tcPr>
          <w:p w14:paraId="498F5B3B" w14:textId="77777777" w:rsidR="00FF6CB1" w:rsidRDefault="004B7EEC">
            <w:r>
              <w:rPr>
                <w:sz w:val="15"/>
              </w:rPr>
              <w:t>—</w:t>
            </w:r>
          </w:p>
        </w:tc>
      </w:tr>
      <w:tr w:rsidR="00FF6CB1" w14:paraId="03BC2173" w14:textId="77777777" w:rsidTr="007B25FA">
        <w:trPr>
          <w:trHeight w:val="540"/>
          <w:jc w:val="center"/>
        </w:trPr>
        <w:tc>
          <w:tcPr>
            <w:tcW w:w="1522" w:type="dxa"/>
            <w:vAlign w:val="center"/>
          </w:tcPr>
          <w:p w14:paraId="280A42F2" w14:textId="77777777" w:rsidR="00FF6CB1" w:rsidRDefault="004B7EEC">
            <w:r>
              <w:rPr>
                <w:sz w:val="15"/>
              </w:rPr>
              <w:t>Sprint-3</w:t>
            </w:r>
          </w:p>
        </w:tc>
        <w:tc>
          <w:tcPr>
            <w:tcW w:w="1522" w:type="dxa"/>
            <w:vAlign w:val="center"/>
          </w:tcPr>
          <w:p w14:paraId="2CB7138F" w14:textId="77777777" w:rsidR="00FF6CB1" w:rsidRDefault="004B7EEC">
            <w:r>
              <w:rPr>
                <w:sz w:val="15"/>
              </w:rPr>
              <w:t>10</w:t>
            </w:r>
          </w:p>
        </w:tc>
        <w:tc>
          <w:tcPr>
            <w:tcW w:w="1522" w:type="dxa"/>
            <w:vAlign w:val="center"/>
          </w:tcPr>
          <w:p w14:paraId="06762008" w14:textId="77777777" w:rsidR="00FF6CB1" w:rsidRDefault="004B7EEC">
            <w:r>
              <w:rPr>
                <w:sz w:val="15"/>
              </w:rPr>
              <w:t>6 Days</w:t>
            </w:r>
          </w:p>
        </w:tc>
        <w:tc>
          <w:tcPr>
            <w:tcW w:w="1522" w:type="dxa"/>
            <w:vAlign w:val="center"/>
          </w:tcPr>
          <w:p w14:paraId="7CB78687" w14:textId="77777777" w:rsidR="00FF6CB1" w:rsidRDefault="004B7EEC">
            <w:r>
              <w:rPr>
                <w:sz w:val="15"/>
              </w:rPr>
              <w:t>06 Oct 2026</w:t>
            </w:r>
          </w:p>
        </w:tc>
        <w:tc>
          <w:tcPr>
            <w:tcW w:w="1522" w:type="dxa"/>
            <w:vAlign w:val="center"/>
          </w:tcPr>
          <w:p w14:paraId="27B0EF04" w14:textId="77777777" w:rsidR="00FF6CB1" w:rsidRDefault="004B7EEC">
            <w:r>
              <w:rPr>
                <w:sz w:val="15"/>
              </w:rPr>
              <w:t>11 Oct 2026</w:t>
            </w:r>
          </w:p>
        </w:tc>
        <w:tc>
          <w:tcPr>
            <w:tcW w:w="1522" w:type="dxa"/>
            <w:vAlign w:val="center"/>
          </w:tcPr>
          <w:p w14:paraId="49CE3D9A" w14:textId="77777777" w:rsidR="00FF6CB1" w:rsidRDefault="004B7EEC">
            <w:r>
              <w:rPr>
                <w:sz w:val="15"/>
              </w:rPr>
              <w:t>—</w:t>
            </w:r>
          </w:p>
        </w:tc>
        <w:tc>
          <w:tcPr>
            <w:tcW w:w="1522" w:type="dxa"/>
            <w:vAlign w:val="center"/>
          </w:tcPr>
          <w:p w14:paraId="081E0BEC" w14:textId="77777777" w:rsidR="00FF6CB1" w:rsidRDefault="004B7EEC">
            <w:r>
              <w:rPr>
                <w:sz w:val="15"/>
              </w:rPr>
              <w:t>—</w:t>
            </w:r>
          </w:p>
        </w:tc>
      </w:tr>
    </w:tbl>
    <w:p w14:paraId="635BDB8B" w14:textId="77777777" w:rsidR="00FF6CB1" w:rsidRDefault="00FF6CB1"/>
    <w:p w14:paraId="56024820" w14:textId="77777777" w:rsidR="00FF6CB1" w:rsidRDefault="004B7EEC">
      <w:pPr>
        <w:jc w:val="center"/>
      </w:pPr>
      <w:r>
        <w:rPr>
          <w:noProof/>
        </w:rPr>
        <w:drawing>
          <wp:inline distT="0" distB="0" distL="0" distR="0" wp14:anchorId="1DD543FE" wp14:editId="199E398C">
            <wp:extent cx="5943600" cy="29540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nest_burndow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CB4B" w14:textId="77777777" w:rsidR="00FF6CB1" w:rsidRDefault="004B7EEC">
      <w:pPr>
        <w:jc w:val="center"/>
      </w:pPr>
      <w:r>
        <w:rPr>
          <w:i/>
        </w:rPr>
        <w:t>Figure 2: Illustrative Sprint-1 burndown chart for BlogNest</w:t>
      </w:r>
    </w:p>
    <w:p w14:paraId="7DA4C3A6" w14:textId="77777777" w:rsidR="00FF6CB1" w:rsidRDefault="004B7EEC">
      <w:r>
        <w:rPr>
          <w:b/>
          <w:sz w:val="26"/>
        </w:rPr>
        <w:lastRenderedPageBreak/>
        <w:t>4. Velocity</w:t>
      </w:r>
    </w:p>
    <w:p w14:paraId="34F2BB7B" w14:textId="77777777" w:rsidR="00FF6CB1" w:rsidRDefault="004B7EEC">
      <w:r>
        <w:t>The supplied template explains velocity as the team's completed story points over a sprint and illustrates converting sprint velocity into an average per-iteration-unit value. fileciteturn0file0L55-L57</w:t>
      </w:r>
    </w:p>
    <w:p w14:paraId="5F0F210B" w14:textId="77777777" w:rsidR="00FF6CB1" w:rsidRDefault="004B7EEC">
      <w:r>
        <w:t>For BlogNest, velocity can be recorded after each completed sprint. Example: if 20 story points are completed in a 6-day sprint, average daily velocity = 20 ÷ 6 = 3.33 story points/day.</w:t>
      </w:r>
    </w:p>
    <w:p w14:paraId="62738826" w14:textId="77777777" w:rsidR="00FF6CB1" w:rsidRDefault="004B7EEC">
      <w:r>
        <w:rPr>
          <w:b/>
          <w:sz w:val="26"/>
        </w:rPr>
        <w:t>5. Burndown Chart</w:t>
      </w:r>
    </w:p>
    <w:p w14:paraId="053AFBE4" w14:textId="77777777" w:rsidR="00FF6CB1" w:rsidRDefault="004B7EEC">
      <w:r>
        <w:t>A burndown chart represents work remaining against time and is commonly used in Agile/Scrum projects. The supplied template describes it as a graphical representation of work left to do versus time. fileciteturn0file0L58-L60</w:t>
      </w:r>
    </w:p>
    <w:p w14:paraId="42DE0463" w14:textId="77777777" w:rsidR="00FF6CB1" w:rsidRDefault="004B7EEC">
      <w:r>
        <w:t>The chart above is illustrative; replace the actual-completed values with the team's real sprint data when the sprint is executed.</w:t>
      </w:r>
    </w:p>
    <w:p w14:paraId="5A5B2A65" w14:textId="77777777" w:rsidR="00FF6CB1" w:rsidRDefault="004B7EEC">
      <w:r>
        <w:rPr>
          <w:b/>
          <w:sz w:val="26"/>
        </w:rPr>
        <w:t>6. Summary</w:t>
      </w:r>
    </w:p>
    <w:p w14:paraId="76765C20" w14:textId="77777777" w:rsidR="00FF6CB1" w:rsidRDefault="004B7EEC">
      <w:r>
        <w:t>BlogNest is planned through three sprints covering registration and authentication, blog-post management, comments/search, and API/database operations. The backlog converts these functions into user stories with story points and priorities, while the sprint tracker and burndown chart provide a simple way to monitor progress.</w:t>
      </w:r>
    </w:p>
    <w:p w14:paraId="35B925FF" w14:textId="77777777" w:rsidR="00FF6CB1" w:rsidRDefault="004B7EEC">
      <w:r>
        <w:rPr>
          <w:b/>
          <w:sz w:val="26"/>
        </w:rPr>
        <w:t>Reference</w:t>
      </w:r>
    </w:p>
    <w:p w14:paraId="1AF3708B" w14:textId="77777777" w:rsidR="00FF6CB1" w:rsidRDefault="004B7EEC">
      <w:r>
        <w:t>https://www.atlassian.com/agile/project-management</w:t>
      </w:r>
    </w:p>
    <w:p w14:paraId="08315439" w14:textId="77777777" w:rsidR="00FF6CB1" w:rsidRDefault="004B7EEC">
      <w:r>
        <w:t>https://www.atlassian.com/agile/tutorials/how-to-do-scrum-with-jira-software</w:t>
      </w:r>
    </w:p>
    <w:p w14:paraId="6778CC5F" w14:textId="77777777" w:rsidR="00FF6CB1" w:rsidRDefault="004B7EEC">
      <w:r>
        <w:t>https://www.atlassian.com/agile/tutorials/epics</w:t>
      </w:r>
    </w:p>
    <w:p w14:paraId="20454529" w14:textId="77777777" w:rsidR="00FF6CB1" w:rsidRDefault="004B7EEC">
      <w:r>
        <w:t>https://www.atlassian.com/agile/tutorials/sprints</w:t>
      </w:r>
    </w:p>
    <w:p w14:paraId="1C7AF7E9" w14:textId="77777777" w:rsidR="00FF6CB1" w:rsidRDefault="004B7EEC">
      <w:r>
        <w:t>https://www.atlassian.com/agile/project-management/estimation</w:t>
      </w:r>
    </w:p>
    <w:p w14:paraId="34855A18" w14:textId="77777777" w:rsidR="00FF6CB1" w:rsidRDefault="004B7EEC">
      <w:r>
        <w:t>https://www.atlassian.com/agile/tutorials/burndown-charts</w:t>
      </w:r>
    </w:p>
    <w:sectPr w:rsidR="00FF6CB1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082902">
    <w:abstractNumId w:val="8"/>
  </w:num>
  <w:num w:numId="2" w16cid:durableId="544223856">
    <w:abstractNumId w:val="6"/>
  </w:num>
  <w:num w:numId="3" w16cid:durableId="1604992147">
    <w:abstractNumId w:val="5"/>
  </w:num>
  <w:num w:numId="4" w16cid:durableId="25523491">
    <w:abstractNumId w:val="4"/>
  </w:num>
  <w:num w:numId="5" w16cid:durableId="1490709189">
    <w:abstractNumId w:val="7"/>
  </w:num>
  <w:num w:numId="6" w16cid:durableId="1215041054">
    <w:abstractNumId w:val="3"/>
  </w:num>
  <w:num w:numId="7" w16cid:durableId="1521356799">
    <w:abstractNumId w:val="2"/>
  </w:num>
  <w:num w:numId="8" w16cid:durableId="241842566">
    <w:abstractNumId w:val="1"/>
  </w:num>
  <w:num w:numId="9" w16cid:durableId="809054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CED"/>
    <w:rsid w:val="0029639D"/>
    <w:rsid w:val="00326F90"/>
    <w:rsid w:val="003F6F2A"/>
    <w:rsid w:val="00431DC8"/>
    <w:rsid w:val="004B7EEC"/>
    <w:rsid w:val="00541A04"/>
    <w:rsid w:val="007B25FA"/>
    <w:rsid w:val="00983B02"/>
    <w:rsid w:val="00AA1D8D"/>
    <w:rsid w:val="00B47730"/>
    <w:rsid w:val="00CB0664"/>
    <w:rsid w:val="00CE18D9"/>
    <w:rsid w:val="00D11304"/>
    <w:rsid w:val="00FC693F"/>
    <w:rsid w:val="00FF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68E5F"/>
  <w14:defaultImageDpi w14:val="300"/>
  <w15:docId w15:val="{DF6FFA4F-8763-4077-B574-289ED8F9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S0986545</cp:lastModifiedBy>
  <cp:revision>5</cp:revision>
  <dcterms:created xsi:type="dcterms:W3CDTF">2026-09-24T05:12:00Z</dcterms:created>
  <dcterms:modified xsi:type="dcterms:W3CDTF">2026-09-24T07:54:00Z</dcterms:modified>
  <cp:category/>
</cp:coreProperties>
</file>