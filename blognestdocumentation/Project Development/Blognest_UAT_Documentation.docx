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CC75" w14:textId="77777777" w:rsidR="000F2688" w:rsidRDefault="00000000">
      <w:pPr>
        <w:jc w:val="center"/>
      </w:pPr>
      <w:r>
        <w:rPr>
          <w:rFonts w:ascii="Arial" w:hAnsi="Arial"/>
          <w:b/>
          <w:sz w:val="32"/>
        </w:rPr>
        <w:t>User Acceptance Testing (UAT) Template</w:t>
      </w: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4427"/>
        <w:gridCol w:w="4429"/>
      </w:tblGrid>
      <w:tr w:rsidR="00C010CB" w14:paraId="070A47A9" w14:textId="77777777" w:rsidTr="008F18BB">
        <w:tc>
          <w:tcPr>
            <w:tcW w:w="4508" w:type="dxa"/>
          </w:tcPr>
          <w:p w14:paraId="59820D61" w14:textId="77777777" w:rsidR="00C010CB" w:rsidRPr="00CE62A3" w:rsidRDefault="00C010CB" w:rsidP="008F18BB">
            <w:r>
              <w:t>Date</w:t>
            </w:r>
          </w:p>
        </w:tc>
        <w:tc>
          <w:tcPr>
            <w:tcW w:w="4508" w:type="dxa"/>
          </w:tcPr>
          <w:p w14:paraId="6D483AF2" w14:textId="04E408B0" w:rsidR="00C010CB" w:rsidRPr="00CE62A3" w:rsidRDefault="00C010CB" w:rsidP="008F18BB">
            <w:r>
              <w:t>2</w:t>
            </w:r>
            <w:r>
              <w:t>3 September 26</w:t>
            </w:r>
          </w:p>
        </w:tc>
      </w:tr>
      <w:tr w:rsidR="00C010CB" w:rsidRPr="00CE62A3" w14:paraId="4F66B6D5" w14:textId="77777777" w:rsidTr="008F18BB">
        <w:tc>
          <w:tcPr>
            <w:tcW w:w="4508" w:type="dxa"/>
          </w:tcPr>
          <w:p w14:paraId="306BC7AE" w14:textId="77777777" w:rsidR="00C010CB" w:rsidRPr="00CE62A3" w:rsidRDefault="00C010CB" w:rsidP="008F18BB">
            <w:r>
              <w:t>Team ID</w:t>
            </w:r>
          </w:p>
        </w:tc>
        <w:tc>
          <w:tcPr>
            <w:tcW w:w="4508" w:type="dxa"/>
          </w:tcPr>
          <w:p w14:paraId="31D83B46" w14:textId="77777777" w:rsidR="00C010CB" w:rsidRPr="00CE62A3" w:rsidRDefault="00C010CB" w:rsidP="008F18BB">
            <w:r>
              <w:t>SWTID-2026-2748</w:t>
            </w:r>
          </w:p>
        </w:tc>
      </w:tr>
      <w:tr w:rsidR="00C010CB" w14:paraId="2D8B792E" w14:textId="77777777" w:rsidTr="008F18BB">
        <w:tc>
          <w:tcPr>
            <w:tcW w:w="4508" w:type="dxa"/>
          </w:tcPr>
          <w:p w14:paraId="3280F161" w14:textId="77777777" w:rsidR="00C010CB" w:rsidRPr="00CE62A3" w:rsidRDefault="00C010CB" w:rsidP="008F18BB">
            <w:r>
              <w:t>Project Name</w:t>
            </w:r>
          </w:p>
        </w:tc>
        <w:tc>
          <w:tcPr>
            <w:tcW w:w="4508" w:type="dxa"/>
          </w:tcPr>
          <w:p w14:paraId="17B8F493" w14:textId="77777777" w:rsidR="00C010CB" w:rsidRPr="00CE62A3" w:rsidRDefault="00C010CB" w:rsidP="008F18BB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C010CB" w14:paraId="611AD52A" w14:textId="77777777" w:rsidTr="008F18BB">
        <w:tc>
          <w:tcPr>
            <w:tcW w:w="4508" w:type="dxa"/>
          </w:tcPr>
          <w:p w14:paraId="5AB4A204" w14:textId="77777777" w:rsidR="00C010CB" w:rsidRPr="00CE62A3" w:rsidRDefault="00C010CB" w:rsidP="008F18BB">
            <w:r>
              <w:t>Maximum marks</w:t>
            </w:r>
          </w:p>
        </w:tc>
        <w:tc>
          <w:tcPr>
            <w:tcW w:w="4508" w:type="dxa"/>
          </w:tcPr>
          <w:p w14:paraId="5EB85828" w14:textId="77777777" w:rsidR="00C010CB" w:rsidRPr="00CE62A3" w:rsidRDefault="00C010CB" w:rsidP="008F18BB">
            <w:r>
              <w:t>4 Marks</w:t>
            </w:r>
          </w:p>
        </w:tc>
      </w:tr>
    </w:tbl>
    <w:p w14:paraId="73CBEC29" w14:textId="2CBE4345" w:rsidR="00C010CB" w:rsidRDefault="00C010CB">
      <w:pPr>
        <w:rPr>
          <w:rFonts w:ascii="Arial" w:hAnsi="Arial"/>
          <w:sz w:val="20"/>
        </w:rPr>
      </w:pPr>
    </w:p>
    <w:p w14:paraId="58582B96" w14:textId="77777777" w:rsidR="00C010CB" w:rsidRDefault="00C010CB">
      <w:pPr>
        <w:rPr>
          <w:rFonts w:ascii="Arial" w:hAnsi="Arial"/>
          <w:sz w:val="20"/>
        </w:rPr>
      </w:pPr>
    </w:p>
    <w:p w14:paraId="797D433A" w14:textId="6D4A597E" w:rsidR="000F2688" w:rsidRDefault="00000000">
      <w:r>
        <w:rPr>
          <w:rFonts w:ascii="Arial" w:hAnsi="Arial"/>
          <w:b/>
          <w:sz w:val="20"/>
        </w:rPr>
        <w:t>Project Overview:</w:t>
      </w:r>
    </w:p>
    <w:p w14:paraId="5588FD2F" w14:textId="77777777" w:rsidR="000F2688" w:rsidRDefault="00000000">
      <w:r>
        <w:rPr>
          <w:rFonts w:ascii="Arial" w:hAnsi="Arial"/>
          <w:sz w:val="20"/>
        </w:rPr>
        <w:t>Project Name: Blognest</w:t>
      </w:r>
    </w:p>
    <w:p w14:paraId="0365CA52" w14:textId="77777777" w:rsidR="000F2688" w:rsidRDefault="00000000">
      <w:r>
        <w:rPr>
          <w:rFonts w:ascii="Arial" w:hAnsi="Arial"/>
          <w:sz w:val="20"/>
        </w:rPr>
        <w:t>Project Description: Blognest is a web-based blogging platform for creating, publishing, viewing, and managing blog content.</w:t>
      </w:r>
    </w:p>
    <w:p w14:paraId="730F61E2" w14:textId="77777777" w:rsidR="000F2688" w:rsidRDefault="00000000">
      <w:r>
        <w:rPr>
          <w:rFonts w:ascii="Arial" w:hAnsi="Arial"/>
          <w:sz w:val="20"/>
        </w:rPr>
        <w:t>Project Version: 1.0</w:t>
      </w:r>
    </w:p>
    <w:p w14:paraId="302B20DA" w14:textId="77777777" w:rsidR="000F2688" w:rsidRDefault="00000000">
      <w:r>
        <w:rPr>
          <w:rFonts w:ascii="Arial" w:hAnsi="Arial"/>
          <w:sz w:val="20"/>
        </w:rPr>
        <w:t>Testing Period: [Start Date] to [End Date]</w:t>
      </w:r>
    </w:p>
    <w:p w14:paraId="01980784" w14:textId="77777777" w:rsidR="000F2688" w:rsidRDefault="00000000">
      <w:r>
        <w:rPr>
          <w:rFonts w:ascii="Arial" w:hAnsi="Arial"/>
          <w:b/>
          <w:sz w:val="20"/>
        </w:rPr>
        <w:t>Testing Scope:</w:t>
      </w:r>
    </w:p>
    <w:p w14:paraId="40650EE5" w14:textId="77777777" w:rsidR="000F2688" w:rsidRDefault="00000000">
      <w:r>
        <w:rPr>
          <w:rFonts w:ascii="Arial" w:hAnsi="Arial"/>
          <w:sz w:val="20"/>
        </w:rPr>
        <w:t>Features and Functionalities: User registration, login/logout, blog creation, blog viewing, blog editing, blog management, navigation, form validation, and access control.</w:t>
      </w:r>
    </w:p>
    <w:p w14:paraId="7FF94D04" w14:textId="77777777" w:rsidR="000F2688" w:rsidRDefault="00000000">
      <w:r>
        <w:rPr>
          <w:rFonts w:ascii="Arial" w:hAnsi="Arial"/>
          <w:sz w:val="20"/>
        </w:rPr>
        <w:t>Requirements: Users should be able to authenticate, manage blog content, view published posts, and receive appropriate validation for invalid inputs.</w:t>
      </w:r>
    </w:p>
    <w:p w14:paraId="1A0C985A" w14:textId="77777777" w:rsidR="000F2688" w:rsidRDefault="00000000">
      <w:r>
        <w:rPr>
          <w:rFonts w:ascii="Arial" w:hAnsi="Arial"/>
          <w:b/>
          <w:sz w:val="20"/>
        </w:rPr>
        <w:t>Testing Environment:</w:t>
      </w:r>
    </w:p>
    <w:p w14:paraId="703D7EF2" w14:textId="77777777" w:rsidR="000F2688" w:rsidRDefault="00000000">
      <w:r>
        <w:rPr>
          <w:rFonts w:ascii="Arial" w:hAnsi="Arial"/>
          <w:sz w:val="20"/>
        </w:rPr>
        <w:t>URL/Location: [Enter Blognest URL or Application Location]</w:t>
      </w:r>
    </w:p>
    <w:p w14:paraId="023C0A58" w14:textId="77777777" w:rsidR="000F2688" w:rsidRDefault="00000000">
      <w:r>
        <w:rPr>
          <w:rFonts w:ascii="Arial" w:hAnsi="Arial"/>
          <w:sz w:val="20"/>
        </w:rPr>
        <w:t>Credentials (if required): [Username/Password]</w:t>
      </w:r>
    </w:p>
    <w:p w14:paraId="54659255" w14:textId="77777777" w:rsidR="000F2688" w:rsidRDefault="00000000">
      <w:r>
        <w:rPr>
          <w:rFonts w:ascii="Arial" w:hAnsi="Arial"/>
          <w:b/>
          <w:sz w:val="20"/>
        </w:rPr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88"/>
        <w:gridCol w:w="1440"/>
        <w:gridCol w:w="1440"/>
        <w:gridCol w:w="1440"/>
      </w:tblGrid>
      <w:tr w:rsidR="000F2688" w14:paraId="59E90903" w14:textId="77777777">
        <w:trPr>
          <w:jc w:val="center"/>
        </w:trPr>
        <w:tc>
          <w:tcPr>
            <w:tcW w:w="1440" w:type="dxa"/>
            <w:vAlign w:val="center"/>
          </w:tcPr>
          <w:p w14:paraId="57ABA1D8" w14:textId="77777777" w:rsidR="000F2688" w:rsidRDefault="00000000">
            <w:r>
              <w:rPr>
                <w:rFonts w:ascii="Arial" w:hAnsi="Arial"/>
                <w:sz w:val="16"/>
              </w:rPr>
              <w:t>Test Case ID</w:t>
            </w:r>
          </w:p>
        </w:tc>
        <w:tc>
          <w:tcPr>
            <w:tcW w:w="1440" w:type="dxa"/>
            <w:vAlign w:val="center"/>
          </w:tcPr>
          <w:p w14:paraId="6E6CB994" w14:textId="77777777" w:rsidR="000F2688" w:rsidRDefault="00000000">
            <w:r>
              <w:rPr>
                <w:rFonts w:ascii="Arial" w:hAnsi="Arial"/>
                <w:sz w:val="16"/>
              </w:rPr>
              <w:t>Test Scenario</w:t>
            </w:r>
          </w:p>
        </w:tc>
        <w:tc>
          <w:tcPr>
            <w:tcW w:w="1440" w:type="dxa"/>
            <w:vAlign w:val="center"/>
          </w:tcPr>
          <w:p w14:paraId="5C184200" w14:textId="77777777" w:rsidR="000F2688" w:rsidRDefault="00000000">
            <w:r>
              <w:rPr>
                <w:rFonts w:ascii="Arial" w:hAnsi="Arial"/>
                <w:sz w:val="16"/>
              </w:rPr>
              <w:t>Test Steps</w:t>
            </w:r>
          </w:p>
        </w:tc>
        <w:tc>
          <w:tcPr>
            <w:tcW w:w="1440" w:type="dxa"/>
            <w:vAlign w:val="center"/>
          </w:tcPr>
          <w:p w14:paraId="29A8CEBF" w14:textId="77777777" w:rsidR="000F2688" w:rsidRDefault="00000000">
            <w:r>
              <w:rPr>
                <w:rFonts w:ascii="Arial" w:hAnsi="Arial"/>
                <w:sz w:val="16"/>
              </w:rPr>
              <w:t>Expected Result</w:t>
            </w:r>
          </w:p>
        </w:tc>
        <w:tc>
          <w:tcPr>
            <w:tcW w:w="1440" w:type="dxa"/>
            <w:vAlign w:val="center"/>
          </w:tcPr>
          <w:p w14:paraId="4C103992" w14:textId="77777777" w:rsidR="000F2688" w:rsidRDefault="00000000">
            <w:r>
              <w:rPr>
                <w:rFonts w:ascii="Arial" w:hAnsi="Arial"/>
                <w:sz w:val="16"/>
              </w:rPr>
              <w:t>Actual Result</w:t>
            </w:r>
          </w:p>
        </w:tc>
        <w:tc>
          <w:tcPr>
            <w:tcW w:w="1440" w:type="dxa"/>
            <w:vAlign w:val="center"/>
          </w:tcPr>
          <w:p w14:paraId="257D7B1F" w14:textId="77777777" w:rsidR="000F2688" w:rsidRDefault="00000000">
            <w:r>
              <w:rPr>
                <w:rFonts w:ascii="Arial" w:hAnsi="Arial"/>
                <w:sz w:val="16"/>
              </w:rPr>
              <w:t>Pass/Fail</w:t>
            </w:r>
          </w:p>
        </w:tc>
      </w:tr>
      <w:tr w:rsidR="000F2688" w14:paraId="42FB9E9A" w14:textId="77777777">
        <w:trPr>
          <w:jc w:val="center"/>
        </w:trPr>
        <w:tc>
          <w:tcPr>
            <w:tcW w:w="1440" w:type="dxa"/>
            <w:vAlign w:val="center"/>
          </w:tcPr>
          <w:p w14:paraId="5C0B8D22" w14:textId="77777777" w:rsidR="000F2688" w:rsidRDefault="00000000">
            <w:r>
              <w:rPr>
                <w:rFonts w:ascii="Arial" w:hAnsi="Arial"/>
                <w:sz w:val="16"/>
              </w:rPr>
              <w:t>TC-001</w:t>
            </w:r>
          </w:p>
        </w:tc>
        <w:tc>
          <w:tcPr>
            <w:tcW w:w="1440" w:type="dxa"/>
            <w:vAlign w:val="center"/>
          </w:tcPr>
          <w:p w14:paraId="42323169" w14:textId="77777777" w:rsidR="000F2688" w:rsidRDefault="00000000">
            <w:r>
              <w:rPr>
                <w:rFonts w:ascii="Arial" w:hAnsi="Arial"/>
                <w:sz w:val="16"/>
              </w:rPr>
              <w:t>User registration</w:t>
            </w:r>
          </w:p>
        </w:tc>
        <w:tc>
          <w:tcPr>
            <w:tcW w:w="1440" w:type="dxa"/>
            <w:vAlign w:val="center"/>
          </w:tcPr>
          <w:p w14:paraId="1A9E5DBE" w14:textId="77777777" w:rsidR="000F2688" w:rsidRDefault="00000000">
            <w:r>
              <w:rPr>
                <w:rFonts w:ascii="Arial" w:hAnsi="Arial"/>
                <w:sz w:val="16"/>
              </w:rPr>
              <w:t>1. Open Blognest.</w:t>
            </w:r>
            <w:r>
              <w:rPr>
                <w:rFonts w:ascii="Arial" w:hAnsi="Arial"/>
                <w:sz w:val="16"/>
              </w:rPr>
              <w:br/>
              <w:t>2. Open registration.</w:t>
            </w:r>
            <w:r>
              <w:rPr>
                <w:rFonts w:ascii="Arial" w:hAnsi="Arial"/>
                <w:sz w:val="16"/>
              </w:rPr>
              <w:br/>
              <w:t>3. Enter valid details.</w:t>
            </w:r>
            <w:r>
              <w:rPr>
                <w:rFonts w:ascii="Arial" w:hAnsi="Arial"/>
                <w:sz w:val="16"/>
              </w:rPr>
              <w:br/>
              <w:t>4. Submit.</w:t>
            </w:r>
          </w:p>
        </w:tc>
        <w:tc>
          <w:tcPr>
            <w:tcW w:w="1440" w:type="dxa"/>
            <w:vAlign w:val="center"/>
          </w:tcPr>
          <w:p w14:paraId="487EF845" w14:textId="77777777" w:rsidR="000F2688" w:rsidRDefault="00000000">
            <w:r>
              <w:rPr>
                <w:rFonts w:ascii="Arial" w:hAnsi="Arial"/>
                <w:sz w:val="16"/>
              </w:rPr>
              <w:t>User account should be created successfully.</w:t>
            </w:r>
          </w:p>
        </w:tc>
        <w:tc>
          <w:tcPr>
            <w:tcW w:w="1440" w:type="dxa"/>
            <w:vAlign w:val="center"/>
          </w:tcPr>
          <w:p w14:paraId="4A075C63" w14:textId="77777777" w:rsidR="000F2688" w:rsidRDefault="000F2688"/>
        </w:tc>
        <w:tc>
          <w:tcPr>
            <w:tcW w:w="1440" w:type="dxa"/>
            <w:vAlign w:val="center"/>
          </w:tcPr>
          <w:p w14:paraId="17701C55" w14:textId="77777777" w:rsidR="000F2688" w:rsidRDefault="000F2688"/>
        </w:tc>
      </w:tr>
      <w:tr w:rsidR="000F2688" w14:paraId="0A2A5991" w14:textId="77777777">
        <w:trPr>
          <w:jc w:val="center"/>
        </w:trPr>
        <w:tc>
          <w:tcPr>
            <w:tcW w:w="1440" w:type="dxa"/>
            <w:vAlign w:val="center"/>
          </w:tcPr>
          <w:p w14:paraId="4A005CDA" w14:textId="77777777" w:rsidR="000F2688" w:rsidRDefault="00000000">
            <w:r>
              <w:rPr>
                <w:rFonts w:ascii="Arial" w:hAnsi="Arial"/>
                <w:sz w:val="16"/>
              </w:rPr>
              <w:t>TC-002</w:t>
            </w:r>
          </w:p>
        </w:tc>
        <w:tc>
          <w:tcPr>
            <w:tcW w:w="1440" w:type="dxa"/>
            <w:vAlign w:val="center"/>
          </w:tcPr>
          <w:p w14:paraId="0AF6E80C" w14:textId="77777777" w:rsidR="000F2688" w:rsidRDefault="00000000">
            <w:r>
              <w:rPr>
                <w:rFonts w:ascii="Arial" w:hAnsi="Arial"/>
                <w:sz w:val="16"/>
              </w:rPr>
              <w:t>Registration with empty fields</w:t>
            </w:r>
          </w:p>
        </w:tc>
        <w:tc>
          <w:tcPr>
            <w:tcW w:w="1440" w:type="dxa"/>
            <w:vAlign w:val="center"/>
          </w:tcPr>
          <w:p w14:paraId="3D30C776" w14:textId="77777777" w:rsidR="000F2688" w:rsidRDefault="00000000">
            <w:r>
              <w:rPr>
                <w:rFonts w:ascii="Arial" w:hAnsi="Arial"/>
                <w:sz w:val="16"/>
              </w:rPr>
              <w:t>1. Open registration.</w:t>
            </w:r>
            <w:r>
              <w:rPr>
                <w:rFonts w:ascii="Arial" w:hAnsi="Arial"/>
                <w:sz w:val="16"/>
              </w:rPr>
              <w:br/>
              <w:t>2. Leave required fields empty.</w:t>
            </w:r>
            <w:r>
              <w:rPr>
                <w:rFonts w:ascii="Arial" w:hAnsi="Arial"/>
                <w:sz w:val="16"/>
              </w:rPr>
              <w:br/>
              <w:t>3. Submit.</w:t>
            </w:r>
          </w:p>
        </w:tc>
        <w:tc>
          <w:tcPr>
            <w:tcW w:w="1440" w:type="dxa"/>
            <w:vAlign w:val="center"/>
          </w:tcPr>
          <w:p w14:paraId="1360CF10" w14:textId="77777777" w:rsidR="000F2688" w:rsidRDefault="00000000">
            <w:r>
              <w:rPr>
                <w:rFonts w:ascii="Arial" w:hAnsi="Arial"/>
                <w:sz w:val="16"/>
              </w:rPr>
              <w:t>Validation messages should be displayed.</w:t>
            </w:r>
          </w:p>
        </w:tc>
        <w:tc>
          <w:tcPr>
            <w:tcW w:w="1440" w:type="dxa"/>
            <w:vAlign w:val="center"/>
          </w:tcPr>
          <w:p w14:paraId="03F46073" w14:textId="77777777" w:rsidR="000F2688" w:rsidRDefault="000F2688"/>
        </w:tc>
        <w:tc>
          <w:tcPr>
            <w:tcW w:w="1440" w:type="dxa"/>
            <w:vAlign w:val="center"/>
          </w:tcPr>
          <w:p w14:paraId="5124C1C4" w14:textId="77777777" w:rsidR="000F2688" w:rsidRDefault="000F2688"/>
        </w:tc>
      </w:tr>
      <w:tr w:rsidR="000F2688" w14:paraId="505A40A4" w14:textId="77777777">
        <w:trPr>
          <w:jc w:val="center"/>
        </w:trPr>
        <w:tc>
          <w:tcPr>
            <w:tcW w:w="1440" w:type="dxa"/>
            <w:vAlign w:val="center"/>
          </w:tcPr>
          <w:p w14:paraId="15BACF98" w14:textId="77777777" w:rsidR="000F2688" w:rsidRDefault="00000000">
            <w:r>
              <w:rPr>
                <w:rFonts w:ascii="Arial" w:hAnsi="Arial"/>
                <w:sz w:val="16"/>
              </w:rPr>
              <w:t>TC-003</w:t>
            </w:r>
          </w:p>
        </w:tc>
        <w:tc>
          <w:tcPr>
            <w:tcW w:w="1440" w:type="dxa"/>
            <w:vAlign w:val="center"/>
          </w:tcPr>
          <w:p w14:paraId="3ABAAB5F" w14:textId="77777777" w:rsidR="000F2688" w:rsidRDefault="00000000">
            <w:r>
              <w:rPr>
                <w:rFonts w:ascii="Arial" w:hAnsi="Arial"/>
                <w:sz w:val="16"/>
              </w:rPr>
              <w:t>Valid user login</w:t>
            </w:r>
          </w:p>
        </w:tc>
        <w:tc>
          <w:tcPr>
            <w:tcW w:w="1440" w:type="dxa"/>
            <w:vAlign w:val="center"/>
          </w:tcPr>
          <w:p w14:paraId="264D3B59" w14:textId="77777777" w:rsidR="000F2688" w:rsidRDefault="00000000">
            <w:r>
              <w:rPr>
                <w:rFonts w:ascii="Arial" w:hAnsi="Arial"/>
                <w:sz w:val="16"/>
              </w:rPr>
              <w:t>1. Open login.</w:t>
            </w:r>
            <w:r>
              <w:rPr>
                <w:rFonts w:ascii="Arial" w:hAnsi="Arial"/>
                <w:sz w:val="16"/>
              </w:rPr>
              <w:br/>
              <w:t>2. Enter valid credentials.</w:t>
            </w:r>
            <w:r>
              <w:rPr>
                <w:rFonts w:ascii="Arial" w:hAnsi="Arial"/>
                <w:sz w:val="16"/>
              </w:rPr>
              <w:br/>
              <w:t>3. Click Login.</w:t>
            </w:r>
          </w:p>
        </w:tc>
        <w:tc>
          <w:tcPr>
            <w:tcW w:w="1440" w:type="dxa"/>
            <w:vAlign w:val="center"/>
          </w:tcPr>
          <w:p w14:paraId="7BEA8505" w14:textId="77777777" w:rsidR="000F2688" w:rsidRDefault="00000000">
            <w:r>
              <w:rPr>
                <w:rFonts w:ascii="Arial" w:hAnsi="Arial"/>
                <w:sz w:val="16"/>
              </w:rPr>
              <w:t>User should be logged in successfully.</w:t>
            </w:r>
          </w:p>
        </w:tc>
        <w:tc>
          <w:tcPr>
            <w:tcW w:w="1440" w:type="dxa"/>
            <w:vAlign w:val="center"/>
          </w:tcPr>
          <w:p w14:paraId="6EFDF9CA" w14:textId="77777777" w:rsidR="000F2688" w:rsidRDefault="000F2688"/>
        </w:tc>
        <w:tc>
          <w:tcPr>
            <w:tcW w:w="1440" w:type="dxa"/>
            <w:vAlign w:val="center"/>
          </w:tcPr>
          <w:p w14:paraId="2064A6A8" w14:textId="77777777" w:rsidR="000F2688" w:rsidRDefault="000F2688"/>
        </w:tc>
      </w:tr>
      <w:tr w:rsidR="000F2688" w14:paraId="541A33DE" w14:textId="77777777">
        <w:trPr>
          <w:jc w:val="center"/>
        </w:trPr>
        <w:tc>
          <w:tcPr>
            <w:tcW w:w="1440" w:type="dxa"/>
            <w:vAlign w:val="center"/>
          </w:tcPr>
          <w:p w14:paraId="316EA39A" w14:textId="77777777" w:rsidR="000F2688" w:rsidRDefault="00000000">
            <w:r>
              <w:rPr>
                <w:rFonts w:ascii="Arial" w:hAnsi="Arial"/>
                <w:sz w:val="16"/>
              </w:rPr>
              <w:t>TC-004</w:t>
            </w:r>
          </w:p>
        </w:tc>
        <w:tc>
          <w:tcPr>
            <w:tcW w:w="1440" w:type="dxa"/>
            <w:vAlign w:val="center"/>
          </w:tcPr>
          <w:p w14:paraId="7C87247B" w14:textId="77777777" w:rsidR="000F2688" w:rsidRDefault="00000000">
            <w:r>
              <w:rPr>
                <w:rFonts w:ascii="Arial" w:hAnsi="Arial"/>
                <w:sz w:val="16"/>
              </w:rPr>
              <w:t>Invalid user login</w:t>
            </w:r>
          </w:p>
        </w:tc>
        <w:tc>
          <w:tcPr>
            <w:tcW w:w="1440" w:type="dxa"/>
            <w:vAlign w:val="center"/>
          </w:tcPr>
          <w:p w14:paraId="678F8535" w14:textId="77777777" w:rsidR="000F2688" w:rsidRDefault="00000000">
            <w:r>
              <w:rPr>
                <w:rFonts w:ascii="Arial" w:hAnsi="Arial"/>
                <w:sz w:val="16"/>
              </w:rPr>
              <w:t>1. Open login.</w:t>
            </w:r>
            <w:r>
              <w:rPr>
                <w:rFonts w:ascii="Arial" w:hAnsi="Arial"/>
                <w:sz w:val="16"/>
              </w:rPr>
              <w:br/>
              <w:t>2. Enter incorrect credentials.</w:t>
            </w:r>
            <w:r>
              <w:rPr>
                <w:rFonts w:ascii="Arial" w:hAnsi="Arial"/>
                <w:sz w:val="16"/>
              </w:rPr>
              <w:br/>
            </w:r>
            <w:r>
              <w:rPr>
                <w:rFonts w:ascii="Arial" w:hAnsi="Arial"/>
                <w:sz w:val="16"/>
              </w:rPr>
              <w:lastRenderedPageBreak/>
              <w:t>3. Click Login.</w:t>
            </w:r>
          </w:p>
        </w:tc>
        <w:tc>
          <w:tcPr>
            <w:tcW w:w="1440" w:type="dxa"/>
            <w:vAlign w:val="center"/>
          </w:tcPr>
          <w:p w14:paraId="07F62C48" w14:textId="77777777" w:rsidR="000F2688" w:rsidRDefault="00000000">
            <w:r>
              <w:rPr>
                <w:rFonts w:ascii="Arial" w:hAnsi="Arial"/>
                <w:sz w:val="16"/>
              </w:rPr>
              <w:lastRenderedPageBreak/>
              <w:t xml:space="preserve">Login should be rejected with an appropriate error </w:t>
            </w:r>
            <w:r>
              <w:rPr>
                <w:rFonts w:ascii="Arial" w:hAnsi="Arial"/>
                <w:sz w:val="16"/>
              </w:rPr>
              <w:lastRenderedPageBreak/>
              <w:t>message.</w:t>
            </w:r>
          </w:p>
        </w:tc>
        <w:tc>
          <w:tcPr>
            <w:tcW w:w="1440" w:type="dxa"/>
            <w:vAlign w:val="center"/>
          </w:tcPr>
          <w:p w14:paraId="0A0D7A76" w14:textId="77777777" w:rsidR="000F2688" w:rsidRDefault="000F2688"/>
        </w:tc>
        <w:tc>
          <w:tcPr>
            <w:tcW w:w="1440" w:type="dxa"/>
            <w:vAlign w:val="center"/>
          </w:tcPr>
          <w:p w14:paraId="421FAC1A" w14:textId="77777777" w:rsidR="000F2688" w:rsidRDefault="000F2688"/>
        </w:tc>
      </w:tr>
      <w:tr w:rsidR="000F2688" w14:paraId="26D2B202" w14:textId="77777777">
        <w:trPr>
          <w:jc w:val="center"/>
        </w:trPr>
        <w:tc>
          <w:tcPr>
            <w:tcW w:w="1440" w:type="dxa"/>
            <w:vAlign w:val="center"/>
          </w:tcPr>
          <w:p w14:paraId="0C449E00" w14:textId="77777777" w:rsidR="000F2688" w:rsidRDefault="00000000">
            <w:r>
              <w:rPr>
                <w:rFonts w:ascii="Arial" w:hAnsi="Arial"/>
                <w:sz w:val="16"/>
              </w:rPr>
              <w:t>TC-005</w:t>
            </w:r>
          </w:p>
        </w:tc>
        <w:tc>
          <w:tcPr>
            <w:tcW w:w="1440" w:type="dxa"/>
            <w:vAlign w:val="center"/>
          </w:tcPr>
          <w:p w14:paraId="3F6E0B04" w14:textId="77777777" w:rsidR="000F2688" w:rsidRDefault="00000000">
            <w:r>
              <w:rPr>
                <w:rFonts w:ascii="Arial" w:hAnsi="Arial"/>
                <w:sz w:val="16"/>
              </w:rPr>
              <w:t>User logout</w:t>
            </w:r>
          </w:p>
        </w:tc>
        <w:tc>
          <w:tcPr>
            <w:tcW w:w="1440" w:type="dxa"/>
            <w:vAlign w:val="center"/>
          </w:tcPr>
          <w:p w14:paraId="7BA967F3" w14:textId="77777777" w:rsidR="000F2688" w:rsidRDefault="00000000">
            <w:r>
              <w:rPr>
                <w:rFonts w:ascii="Arial" w:hAnsi="Arial"/>
                <w:sz w:val="16"/>
              </w:rPr>
              <w:t>1. Login.</w:t>
            </w:r>
            <w:r>
              <w:rPr>
                <w:rFonts w:ascii="Arial" w:hAnsi="Arial"/>
                <w:sz w:val="16"/>
              </w:rPr>
              <w:br/>
              <w:t>2. Click Logout.</w:t>
            </w:r>
          </w:p>
        </w:tc>
        <w:tc>
          <w:tcPr>
            <w:tcW w:w="1440" w:type="dxa"/>
            <w:vAlign w:val="center"/>
          </w:tcPr>
          <w:p w14:paraId="2D05CAC4" w14:textId="77777777" w:rsidR="000F2688" w:rsidRDefault="00000000">
            <w:r>
              <w:rPr>
                <w:rFonts w:ascii="Arial" w:hAnsi="Arial"/>
                <w:sz w:val="16"/>
              </w:rPr>
              <w:t>User should be logged out successfully.</w:t>
            </w:r>
          </w:p>
        </w:tc>
        <w:tc>
          <w:tcPr>
            <w:tcW w:w="1440" w:type="dxa"/>
            <w:vAlign w:val="center"/>
          </w:tcPr>
          <w:p w14:paraId="524093D9" w14:textId="77777777" w:rsidR="000F2688" w:rsidRDefault="000F2688"/>
        </w:tc>
        <w:tc>
          <w:tcPr>
            <w:tcW w:w="1440" w:type="dxa"/>
            <w:vAlign w:val="center"/>
          </w:tcPr>
          <w:p w14:paraId="1274D316" w14:textId="77777777" w:rsidR="000F2688" w:rsidRDefault="000F2688"/>
        </w:tc>
      </w:tr>
      <w:tr w:rsidR="000F2688" w14:paraId="09328E90" w14:textId="77777777">
        <w:trPr>
          <w:jc w:val="center"/>
        </w:trPr>
        <w:tc>
          <w:tcPr>
            <w:tcW w:w="1440" w:type="dxa"/>
            <w:vAlign w:val="center"/>
          </w:tcPr>
          <w:p w14:paraId="7C03C759" w14:textId="77777777" w:rsidR="000F2688" w:rsidRDefault="00000000">
            <w:r>
              <w:rPr>
                <w:rFonts w:ascii="Arial" w:hAnsi="Arial"/>
                <w:sz w:val="16"/>
              </w:rPr>
              <w:t>TC-006</w:t>
            </w:r>
          </w:p>
        </w:tc>
        <w:tc>
          <w:tcPr>
            <w:tcW w:w="1440" w:type="dxa"/>
            <w:vAlign w:val="center"/>
          </w:tcPr>
          <w:p w14:paraId="38038C41" w14:textId="77777777" w:rsidR="000F2688" w:rsidRDefault="00000000">
            <w:r>
              <w:rPr>
                <w:rFonts w:ascii="Arial" w:hAnsi="Arial"/>
                <w:sz w:val="16"/>
              </w:rPr>
              <w:t>Create blog post</w:t>
            </w:r>
          </w:p>
        </w:tc>
        <w:tc>
          <w:tcPr>
            <w:tcW w:w="1440" w:type="dxa"/>
            <w:vAlign w:val="center"/>
          </w:tcPr>
          <w:p w14:paraId="7B287B3E" w14:textId="77777777" w:rsidR="000F2688" w:rsidRDefault="00000000">
            <w:r>
              <w:rPr>
                <w:rFonts w:ascii="Arial" w:hAnsi="Arial"/>
                <w:sz w:val="16"/>
              </w:rPr>
              <w:t>1. Login.</w:t>
            </w:r>
            <w:r>
              <w:rPr>
                <w:rFonts w:ascii="Arial" w:hAnsi="Arial"/>
                <w:sz w:val="16"/>
              </w:rPr>
              <w:br/>
              <w:t>2. Open blog creation.</w:t>
            </w:r>
            <w:r>
              <w:rPr>
                <w:rFonts w:ascii="Arial" w:hAnsi="Arial"/>
                <w:sz w:val="16"/>
              </w:rPr>
              <w:br/>
              <w:t>3. Enter valid details.</w:t>
            </w:r>
            <w:r>
              <w:rPr>
                <w:rFonts w:ascii="Arial" w:hAnsi="Arial"/>
                <w:sz w:val="16"/>
              </w:rPr>
              <w:br/>
              <w:t>4. Submit.</w:t>
            </w:r>
          </w:p>
        </w:tc>
        <w:tc>
          <w:tcPr>
            <w:tcW w:w="1440" w:type="dxa"/>
            <w:vAlign w:val="center"/>
          </w:tcPr>
          <w:p w14:paraId="5B0CED5C" w14:textId="77777777" w:rsidR="000F2688" w:rsidRDefault="00000000">
            <w:r>
              <w:rPr>
                <w:rFonts w:ascii="Arial" w:hAnsi="Arial"/>
                <w:sz w:val="16"/>
              </w:rPr>
              <w:t>Blog post should be created successfully.</w:t>
            </w:r>
          </w:p>
        </w:tc>
        <w:tc>
          <w:tcPr>
            <w:tcW w:w="1440" w:type="dxa"/>
            <w:vAlign w:val="center"/>
          </w:tcPr>
          <w:p w14:paraId="19FADBBC" w14:textId="77777777" w:rsidR="000F2688" w:rsidRDefault="000F2688"/>
        </w:tc>
        <w:tc>
          <w:tcPr>
            <w:tcW w:w="1440" w:type="dxa"/>
            <w:vAlign w:val="center"/>
          </w:tcPr>
          <w:p w14:paraId="47CC71B2" w14:textId="77777777" w:rsidR="000F2688" w:rsidRDefault="000F2688"/>
        </w:tc>
      </w:tr>
      <w:tr w:rsidR="000F2688" w14:paraId="4CB1586E" w14:textId="77777777">
        <w:trPr>
          <w:jc w:val="center"/>
        </w:trPr>
        <w:tc>
          <w:tcPr>
            <w:tcW w:w="1440" w:type="dxa"/>
            <w:vAlign w:val="center"/>
          </w:tcPr>
          <w:p w14:paraId="7393D611" w14:textId="77777777" w:rsidR="000F2688" w:rsidRDefault="00000000">
            <w:r>
              <w:rPr>
                <w:rFonts w:ascii="Arial" w:hAnsi="Arial"/>
                <w:sz w:val="16"/>
              </w:rPr>
              <w:t>TC-007</w:t>
            </w:r>
          </w:p>
        </w:tc>
        <w:tc>
          <w:tcPr>
            <w:tcW w:w="1440" w:type="dxa"/>
            <w:vAlign w:val="center"/>
          </w:tcPr>
          <w:p w14:paraId="09884D61" w14:textId="77777777" w:rsidR="000F2688" w:rsidRDefault="00000000">
            <w:r>
              <w:rPr>
                <w:rFonts w:ascii="Arial" w:hAnsi="Arial"/>
                <w:sz w:val="16"/>
              </w:rPr>
              <w:t>Create blog with missing information</w:t>
            </w:r>
          </w:p>
        </w:tc>
        <w:tc>
          <w:tcPr>
            <w:tcW w:w="1440" w:type="dxa"/>
            <w:vAlign w:val="center"/>
          </w:tcPr>
          <w:p w14:paraId="4D0D37D0" w14:textId="77777777" w:rsidR="000F2688" w:rsidRDefault="00000000">
            <w:r>
              <w:rPr>
                <w:rFonts w:ascii="Arial" w:hAnsi="Arial"/>
                <w:sz w:val="16"/>
              </w:rPr>
              <w:t>1. Open blog creation.</w:t>
            </w:r>
            <w:r>
              <w:rPr>
                <w:rFonts w:ascii="Arial" w:hAnsi="Arial"/>
                <w:sz w:val="16"/>
              </w:rPr>
              <w:br/>
              <w:t>2. Leave required fields empty.</w:t>
            </w:r>
            <w:r>
              <w:rPr>
                <w:rFonts w:ascii="Arial" w:hAnsi="Arial"/>
                <w:sz w:val="16"/>
              </w:rPr>
              <w:br/>
              <w:t>3. Submit.</w:t>
            </w:r>
          </w:p>
        </w:tc>
        <w:tc>
          <w:tcPr>
            <w:tcW w:w="1440" w:type="dxa"/>
            <w:vAlign w:val="center"/>
          </w:tcPr>
          <w:p w14:paraId="0F22FB89" w14:textId="77777777" w:rsidR="000F2688" w:rsidRDefault="00000000">
            <w:r>
              <w:rPr>
                <w:rFonts w:ascii="Arial" w:hAnsi="Arial"/>
                <w:sz w:val="16"/>
              </w:rPr>
              <w:t>Appropriate validation messages should be displayed.</w:t>
            </w:r>
          </w:p>
        </w:tc>
        <w:tc>
          <w:tcPr>
            <w:tcW w:w="1440" w:type="dxa"/>
            <w:vAlign w:val="center"/>
          </w:tcPr>
          <w:p w14:paraId="4C18697F" w14:textId="77777777" w:rsidR="000F2688" w:rsidRDefault="000F2688"/>
        </w:tc>
        <w:tc>
          <w:tcPr>
            <w:tcW w:w="1440" w:type="dxa"/>
            <w:vAlign w:val="center"/>
          </w:tcPr>
          <w:p w14:paraId="5F9405DA" w14:textId="77777777" w:rsidR="000F2688" w:rsidRDefault="000F2688"/>
        </w:tc>
      </w:tr>
      <w:tr w:rsidR="000F2688" w14:paraId="357EA0AF" w14:textId="77777777">
        <w:trPr>
          <w:jc w:val="center"/>
        </w:trPr>
        <w:tc>
          <w:tcPr>
            <w:tcW w:w="1440" w:type="dxa"/>
            <w:vAlign w:val="center"/>
          </w:tcPr>
          <w:p w14:paraId="4A9A64CD" w14:textId="77777777" w:rsidR="000F2688" w:rsidRDefault="00000000">
            <w:r>
              <w:rPr>
                <w:rFonts w:ascii="Arial" w:hAnsi="Arial"/>
                <w:sz w:val="16"/>
              </w:rPr>
              <w:t>TC-008</w:t>
            </w:r>
          </w:p>
        </w:tc>
        <w:tc>
          <w:tcPr>
            <w:tcW w:w="1440" w:type="dxa"/>
            <w:vAlign w:val="center"/>
          </w:tcPr>
          <w:p w14:paraId="2019FB72" w14:textId="77777777" w:rsidR="000F2688" w:rsidRDefault="00000000">
            <w:r>
              <w:rPr>
                <w:rFonts w:ascii="Arial" w:hAnsi="Arial"/>
                <w:sz w:val="16"/>
              </w:rPr>
              <w:t>View blog post</w:t>
            </w:r>
          </w:p>
        </w:tc>
        <w:tc>
          <w:tcPr>
            <w:tcW w:w="1440" w:type="dxa"/>
            <w:vAlign w:val="center"/>
          </w:tcPr>
          <w:p w14:paraId="1FCFF844" w14:textId="77777777" w:rsidR="000F2688" w:rsidRDefault="00000000">
            <w:r>
              <w:rPr>
                <w:rFonts w:ascii="Arial" w:hAnsi="Arial"/>
                <w:sz w:val="16"/>
              </w:rPr>
              <w:t>1. Open Blognest.</w:t>
            </w:r>
            <w:r>
              <w:rPr>
                <w:rFonts w:ascii="Arial" w:hAnsi="Arial"/>
                <w:sz w:val="16"/>
              </w:rPr>
              <w:br/>
              <w:t>2. Select a blog post.</w:t>
            </w:r>
          </w:p>
        </w:tc>
        <w:tc>
          <w:tcPr>
            <w:tcW w:w="1440" w:type="dxa"/>
            <w:vAlign w:val="center"/>
          </w:tcPr>
          <w:p w14:paraId="087416DB" w14:textId="77777777" w:rsidR="000F2688" w:rsidRDefault="00000000">
            <w:r>
              <w:rPr>
                <w:rFonts w:ascii="Arial" w:hAnsi="Arial"/>
                <w:sz w:val="16"/>
              </w:rPr>
              <w:t>Selected blog post should be displayed correctly.</w:t>
            </w:r>
          </w:p>
        </w:tc>
        <w:tc>
          <w:tcPr>
            <w:tcW w:w="1440" w:type="dxa"/>
            <w:vAlign w:val="center"/>
          </w:tcPr>
          <w:p w14:paraId="689D9457" w14:textId="77777777" w:rsidR="000F2688" w:rsidRDefault="000F2688"/>
        </w:tc>
        <w:tc>
          <w:tcPr>
            <w:tcW w:w="1440" w:type="dxa"/>
            <w:vAlign w:val="center"/>
          </w:tcPr>
          <w:p w14:paraId="0050C412" w14:textId="77777777" w:rsidR="000F2688" w:rsidRDefault="000F2688"/>
        </w:tc>
      </w:tr>
      <w:tr w:rsidR="000F2688" w14:paraId="59FF57ED" w14:textId="77777777">
        <w:trPr>
          <w:jc w:val="center"/>
        </w:trPr>
        <w:tc>
          <w:tcPr>
            <w:tcW w:w="1440" w:type="dxa"/>
            <w:vAlign w:val="center"/>
          </w:tcPr>
          <w:p w14:paraId="55E7319E" w14:textId="77777777" w:rsidR="000F2688" w:rsidRDefault="00000000">
            <w:r>
              <w:rPr>
                <w:rFonts w:ascii="Arial" w:hAnsi="Arial"/>
                <w:sz w:val="16"/>
              </w:rPr>
              <w:t>TC-009</w:t>
            </w:r>
          </w:p>
        </w:tc>
        <w:tc>
          <w:tcPr>
            <w:tcW w:w="1440" w:type="dxa"/>
            <w:vAlign w:val="center"/>
          </w:tcPr>
          <w:p w14:paraId="21674CAC" w14:textId="77777777" w:rsidR="000F2688" w:rsidRDefault="00000000">
            <w:r>
              <w:rPr>
                <w:rFonts w:ascii="Arial" w:hAnsi="Arial"/>
                <w:sz w:val="16"/>
              </w:rPr>
              <w:t>Edit blog post</w:t>
            </w:r>
          </w:p>
        </w:tc>
        <w:tc>
          <w:tcPr>
            <w:tcW w:w="1440" w:type="dxa"/>
            <w:vAlign w:val="center"/>
          </w:tcPr>
          <w:p w14:paraId="12F526E6" w14:textId="77777777" w:rsidR="000F2688" w:rsidRDefault="00000000">
            <w:r>
              <w:rPr>
                <w:rFonts w:ascii="Arial" w:hAnsi="Arial"/>
                <w:sz w:val="16"/>
              </w:rPr>
              <w:t>1. Login.</w:t>
            </w:r>
            <w:r>
              <w:rPr>
                <w:rFonts w:ascii="Arial" w:hAnsi="Arial"/>
                <w:sz w:val="16"/>
              </w:rPr>
              <w:br/>
              <w:t>2. Select an existing blog.</w:t>
            </w:r>
            <w:r>
              <w:rPr>
                <w:rFonts w:ascii="Arial" w:hAnsi="Arial"/>
                <w:sz w:val="16"/>
              </w:rPr>
              <w:br/>
              <w:t>3. Edit content.</w:t>
            </w:r>
            <w:r>
              <w:rPr>
                <w:rFonts w:ascii="Arial" w:hAnsi="Arial"/>
                <w:sz w:val="16"/>
              </w:rPr>
              <w:br/>
              <w:t>4. Save.</w:t>
            </w:r>
          </w:p>
        </w:tc>
        <w:tc>
          <w:tcPr>
            <w:tcW w:w="1440" w:type="dxa"/>
            <w:vAlign w:val="center"/>
          </w:tcPr>
          <w:p w14:paraId="61E1F2CF" w14:textId="77777777" w:rsidR="000F2688" w:rsidRDefault="00000000">
            <w:r>
              <w:rPr>
                <w:rFonts w:ascii="Arial" w:hAnsi="Arial"/>
                <w:sz w:val="16"/>
              </w:rPr>
              <w:t>Blog post should be updated successfully.</w:t>
            </w:r>
          </w:p>
        </w:tc>
        <w:tc>
          <w:tcPr>
            <w:tcW w:w="1440" w:type="dxa"/>
            <w:vAlign w:val="center"/>
          </w:tcPr>
          <w:p w14:paraId="342CE450" w14:textId="77777777" w:rsidR="000F2688" w:rsidRDefault="000F2688"/>
        </w:tc>
        <w:tc>
          <w:tcPr>
            <w:tcW w:w="1440" w:type="dxa"/>
            <w:vAlign w:val="center"/>
          </w:tcPr>
          <w:p w14:paraId="393FA73B" w14:textId="77777777" w:rsidR="000F2688" w:rsidRDefault="000F2688"/>
        </w:tc>
      </w:tr>
      <w:tr w:rsidR="000F2688" w14:paraId="60CF2B9B" w14:textId="77777777">
        <w:trPr>
          <w:jc w:val="center"/>
        </w:trPr>
        <w:tc>
          <w:tcPr>
            <w:tcW w:w="1440" w:type="dxa"/>
            <w:vAlign w:val="center"/>
          </w:tcPr>
          <w:p w14:paraId="33DD029A" w14:textId="77777777" w:rsidR="000F2688" w:rsidRDefault="00000000">
            <w:r>
              <w:rPr>
                <w:rFonts w:ascii="Arial" w:hAnsi="Arial"/>
                <w:sz w:val="16"/>
              </w:rPr>
              <w:t>TC-010</w:t>
            </w:r>
          </w:p>
        </w:tc>
        <w:tc>
          <w:tcPr>
            <w:tcW w:w="1440" w:type="dxa"/>
            <w:vAlign w:val="center"/>
          </w:tcPr>
          <w:p w14:paraId="40B9B02D" w14:textId="77777777" w:rsidR="000F2688" w:rsidRDefault="00000000">
            <w:r>
              <w:rPr>
                <w:rFonts w:ascii="Arial" w:hAnsi="Arial"/>
                <w:sz w:val="16"/>
              </w:rPr>
              <w:t>Delete blog post</w:t>
            </w:r>
          </w:p>
        </w:tc>
        <w:tc>
          <w:tcPr>
            <w:tcW w:w="1440" w:type="dxa"/>
            <w:vAlign w:val="center"/>
          </w:tcPr>
          <w:p w14:paraId="2EA88D35" w14:textId="77777777" w:rsidR="000F2688" w:rsidRDefault="00000000">
            <w:r>
              <w:rPr>
                <w:rFonts w:ascii="Arial" w:hAnsi="Arial"/>
                <w:sz w:val="16"/>
              </w:rPr>
              <w:t>1. Login.</w:t>
            </w:r>
            <w:r>
              <w:rPr>
                <w:rFonts w:ascii="Arial" w:hAnsi="Arial"/>
                <w:sz w:val="16"/>
              </w:rPr>
              <w:br/>
              <w:t>2. Select an existing blog.</w:t>
            </w:r>
            <w:r>
              <w:rPr>
                <w:rFonts w:ascii="Arial" w:hAnsi="Arial"/>
                <w:sz w:val="16"/>
              </w:rPr>
              <w:br/>
              <w:t>3. Choose delete.</w:t>
            </w:r>
          </w:p>
        </w:tc>
        <w:tc>
          <w:tcPr>
            <w:tcW w:w="1440" w:type="dxa"/>
            <w:vAlign w:val="center"/>
          </w:tcPr>
          <w:p w14:paraId="133E0273" w14:textId="77777777" w:rsidR="000F2688" w:rsidRDefault="00000000">
            <w:r>
              <w:rPr>
                <w:rFonts w:ascii="Arial" w:hAnsi="Arial"/>
                <w:sz w:val="16"/>
              </w:rPr>
              <w:t>Selected blog should be removed where deletion is supported.</w:t>
            </w:r>
          </w:p>
        </w:tc>
        <w:tc>
          <w:tcPr>
            <w:tcW w:w="1440" w:type="dxa"/>
            <w:vAlign w:val="center"/>
          </w:tcPr>
          <w:p w14:paraId="4CF0A13C" w14:textId="77777777" w:rsidR="000F2688" w:rsidRDefault="000F2688"/>
        </w:tc>
        <w:tc>
          <w:tcPr>
            <w:tcW w:w="1440" w:type="dxa"/>
            <w:vAlign w:val="center"/>
          </w:tcPr>
          <w:p w14:paraId="4666621F" w14:textId="77777777" w:rsidR="000F2688" w:rsidRDefault="000F2688"/>
        </w:tc>
      </w:tr>
      <w:tr w:rsidR="000F2688" w14:paraId="56CC318C" w14:textId="77777777">
        <w:trPr>
          <w:jc w:val="center"/>
        </w:trPr>
        <w:tc>
          <w:tcPr>
            <w:tcW w:w="1440" w:type="dxa"/>
            <w:vAlign w:val="center"/>
          </w:tcPr>
          <w:p w14:paraId="06C8CC2D" w14:textId="77777777" w:rsidR="000F2688" w:rsidRDefault="00000000">
            <w:r>
              <w:rPr>
                <w:rFonts w:ascii="Arial" w:hAnsi="Arial"/>
                <w:sz w:val="16"/>
              </w:rPr>
              <w:t>TC-011</w:t>
            </w:r>
          </w:p>
        </w:tc>
        <w:tc>
          <w:tcPr>
            <w:tcW w:w="1440" w:type="dxa"/>
            <w:vAlign w:val="center"/>
          </w:tcPr>
          <w:p w14:paraId="604D9F48" w14:textId="77777777" w:rsidR="000F2688" w:rsidRDefault="00000000">
            <w:r>
              <w:rPr>
                <w:rFonts w:ascii="Arial" w:hAnsi="Arial"/>
                <w:sz w:val="16"/>
              </w:rPr>
              <w:t>Blog navigation</w:t>
            </w:r>
          </w:p>
        </w:tc>
        <w:tc>
          <w:tcPr>
            <w:tcW w:w="1440" w:type="dxa"/>
            <w:vAlign w:val="center"/>
          </w:tcPr>
          <w:p w14:paraId="1CE46B32" w14:textId="77777777" w:rsidR="000F2688" w:rsidRDefault="00000000">
            <w:r>
              <w:rPr>
                <w:rFonts w:ascii="Arial" w:hAnsi="Arial"/>
                <w:sz w:val="16"/>
              </w:rPr>
              <w:t>1. Open Blognest.</w:t>
            </w:r>
            <w:r>
              <w:rPr>
                <w:rFonts w:ascii="Arial" w:hAnsi="Arial"/>
                <w:sz w:val="16"/>
              </w:rPr>
              <w:br/>
              <w:t>2. Navigate through pages and links.</w:t>
            </w:r>
          </w:p>
        </w:tc>
        <w:tc>
          <w:tcPr>
            <w:tcW w:w="1440" w:type="dxa"/>
            <w:vAlign w:val="center"/>
          </w:tcPr>
          <w:p w14:paraId="01F10F12" w14:textId="77777777" w:rsidR="000F2688" w:rsidRDefault="00000000">
            <w:r>
              <w:rPr>
                <w:rFonts w:ascii="Arial" w:hAnsi="Arial"/>
                <w:sz w:val="16"/>
              </w:rPr>
              <w:t>Navigation should work without broken links.</w:t>
            </w:r>
          </w:p>
        </w:tc>
        <w:tc>
          <w:tcPr>
            <w:tcW w:w="1440" w:type="dxa"/>
            <w:vAlign w:val="center"/>
          </w:tcPr>
          <w:p w14:paraId="17DBD7F8" w14:textId="77777777" w:rsidR="000F2688" w:rsidRDefault="000F2688"/>
        </w:tc>
        <w:tc>
          <w:tcPr>
            <w:tcW w:w="1440" w:type="dxa"/>
            <w:vAlign w:val="center"/>
          </w:tcPr>
          <w:p w14:paraId="67F901F0" w14:textId="77777777" w:rsidR="000F2688" w:rsidRDefault="000F2688"/>
        </w:tc>
      </w:tr>
      <w:tr w:rsidR="000F2688" w14:paraId="56D79675" w14:textId="77777777">
        <w:trPr>
          <w:jc w:val="center"/>
        </w:trPr>
        <w:tc>
          <w:tcPr>
            <w:tcW w:w="1440" w:type="dxa"/>
            <w:vAlign w:val="center"/>
          </w:tcPr>
          <w:p w14:paraId="7295AE22" w14:textId="77777777" w:rsidR="000F2688" w:rsidRDefault="00000000">
            <w:r>
              <w:rPr>
                <w:rFonts w:ascii="Arial" w:hAnsi="Arial"/>
                <w:sz w:val="16"/>
              </w:rPr>
              <w:t>TC-012</w:t>
            </w:r>
          </w:p>
        </w:tc>
        <w:tc>
          <w:tcPr>
            <w:tcW w:w="1440" w:type="dxa"/>
            <w:vAlign w:val="center"/>
          </w:tcPr>
          <w:p w14:paraId="73464C3A" w14:textId="77777777" w:rsidR="000F2688" w:rsidRDefault="00000000">
            <w:r>
              <w:rPr>
                <w:rFonts w:ascii="Arial" w:hAnsi="Arial"/>
                <w:sz w:val="16"/>
              </w:rPr>
              <w:t>Form validation</w:t>
            </w:r>
          </w:p>
        </w:tc>
        <w:tc>
          <w:tcPr>
            <w:tcW w:w="1440" w:type="dxa"/>
            <w:vAlign w:val="center"/>
          </w:tcPr>
          <w:p w14:paraId="6AE75344" w14:textId="77777777" w:rsidR="000F2688" w:rsidRDefault="00000000">
            <w:r>
              <w:rPr>
                <w:rFonts w:ascii="Arial" w:hAnsi="Arial"/>
                <w:sz w:val="16"/>
              </w:rPr>
              <w:t>1. Open a form.</w:t>
            </w:r>
            <w:r>
              <w:rPr>
                <w:rFonts w:ascii="Arial" w:hAnsi="Arial"/>
                <w:sz w:val="16"/>
              </w:rPr>
              <w:br/>
              <w:t>2. Enter invalid/incomplete information.</w:t>
            </w:r>
            <w:r>
              <w:rPr>
                <w:rFonts w:ascii="Arial" w:hAnsi="Arial"/>
                <w:sz w:val="16"/>
              </w:rPr>
              <w:br/>
              <w:t>3. Submit.</w:t>
            </w:r>
          </w:p>
        </w:tc>
        <w:tc>
          <w:tcPr>
            <w:tcW w:w="1440" w:type="dxa"/>
            <w:vAlign w:val="center"/>
          </w:tcPr>
          <w:p w14:paraId="47723DD5" w14:textId="77777777" w:rsidR="000F2688" w:rsidRDefault="00000000">
            <w:r>
              <w:rPr>
                <w:rFonts w:ascii="Arial" w:hAnsi="Arial"/>
                <w:sz w:val="16"/>
              </w:rPr>
              <w:t>Appropriate validation messages should be displayed.</w:t>
            </w:r>
          </w:p>
        </w:tc>
        <w:tc>
          <w:tcPr>
            <w:tcW w:w="1440" w:type="dxa"/>
            <w:vAlign w:val="center"/>
          </w:tcPr>
          <w:p w14:paraId="04BADE0A" w14:textId="77777777" w:rsidR="000F2688" w:rsidRDefault="000F2688"/>
        </w:tc>
        <w:tc>
          <w:tcPr>
            <w:tcW w:w="1440" w:type="dxa"/>
            <w:vAlign w:val="center"/>
          </w:tcPr>
          <w:p w14:paraId="0FE4C7F4" w14:textId="77777777" w:rsidR="000F2688" w:rsidRDefault="000F2688"/>
        </w:tc>
      </w:tr>
      <w:tr w:rsidR="000F2688" w14:paraId="17C95F55" w14:textId="77777777">
        <w:trPr>
          <w:jc w:val="center"/>
        </w:trPr>
        <w:tc>
          <w:tcPr>
            <w:tcW w:w="1440" w:type="dxa"/>
            <w:vAlign w:val="center"/>
          </w:tcPr>
          <w:p w14:paraId="27B3F6E6" w14:textId="77777777" w:rsidR="000F2688" w:rsidRDefault="00000000">
            <w:r>
              <w:rPr>
                <w:rFonts w:ascii="Arial" w:hAnsi="Arial"/>
                <w:sz w:val="16"/>
              </w:rPr>
              <w:t>TC-013</w:t>
            </w:r>
          </w:p>
        </w:tc>
        <w:tc>
          <w:tcPr>
            <w:tcW w:w="1440" w:type="dxa"/>
            <w:vAlign w:val="center"/>
          </w:tcPr>
          <w:p w14:paraId="3E139AB7" w14:textId="77777777" w:rsidR="000F2688" w:rsidRDefault="00000000">
            <w:r>
              <w:rPr>
                <w:rFonts w:ascii="Arial" w:hAnsi="Arial"/>
                <w:sz w:val="16"/>
              </w:rPr>
              <w:t>Unauthorized access</w:t>
            </w:r>
          </w:p>
        </w:tc>
        <w:tc>
          <w:tcPr>
            <w:tcW w:w="1440" w:type="dxa"/>
            <w:vAlign w:val="center"/>
          </w:tcPr>
          <w:p w14:paraId="11232B0F" w14:textId="77777777" w:rsidR="000F2688" w:rsidRDefault="00000000">
            <w:r>
              <w:rPr>
                <w:rFonts w:ascii="Arial" w:hAnsi="Arial"/>
                <w:sz w:val="16"/>
              </w:rPr>
              <w:t>1. Log out.</w:t>
            </w:r>
            <w:r>
              <w:rPr>
                <w:rFonts w:ascii="Arial" w:hAnsi="Arial"/>
                <w:sz w:val="16"/>
              </w:rPr>
              <w:br/>
              <w:t>2. Attempt to access a protected feature.</w:t>
            </w:r>
          </w:p>
        </w:tc>
        <w:tc>
          <w:tcPr>
            <w:tcW w:w="1440" w:type="dxa"/>
            <w:vAlign w:val="center"/>
          </w:tcPr>
          <w:p w14:paraId="0D37AA5B" w14:textId="77777777" w:rsidR="000F2688" w:rsidRDefault="00000000">
            <w:r>
              <w:rPr>
                <w:rFonts w:ascii="Arial" w:hAnsi="Arial"/>
                <w:sz w:val="16"/>
              </w:rPr>
              <w:t>Protected functionality should not be accessible.</w:t>
            </w:r>
          </w:p>
        </w:tc>
        <w:tc>
          <w:tcPr>
            <w:tcW w:w="1440" w:type="dxa"/>
            <w:vAlign w:val="center"/>
          </w:tcPr>
          <w:p w14:paraId="2B8F189C" w14:textId="77777777" w:rsidR="000F2688" w:rsidRDefault="000F2688"/>
        </w:tc>
        <w:tc>
          <w:tcPr>
            <w:tcW w:w="1440" w:type="dxa"/>
            <w:vAlign w:val="center"/>
          </w:tcPr>
          <w:p w14:paraId="2BAFF150" w14:textId="77777777" w:rsidR="000F2688" w:rsidRDefault="000F2688"/>
        </w:tc>
      </w:tr>
      <w:tr w:rsidR="000F2688" w14:paraId="0659C441" w14:textId="77777777">
        <w:trPr>
          <w:jc w:val="center"/>
        </w:trPr>
        <w:tc>
          <w:tcPr>
            <w:tcW w:w="1440" w:type="dxa"/>
            <w:vAlign w:val="center"/>
          </w:tcPr>
          <w:p w14:paraId="235B0E7B" w14:textId="77777777" w:rsidR="000F2688" w:rsidRDefault="00000000">
            <w:r>
              <w:rPr>
                <w:rFonts w:ascii="Arial" w:hAnsi="Arial"/>
                <w:sz w:val="16"/>
              </w:rPr>
              <w:t>TC-014</w:t>
            </w:r>
          </w:p>
        </w:tc>
        <w:tc>
          <w:tcPr>
            <w:tcW w:w="1440" w:type="dxa"/>
            <w:vAlign w:val="center"/>
          </w:tcPr>
          <w:p w14:paraId="77474CE9" w14:textId="77777777" w:rsidR="000F2688" w:rsidRDefault="00000000">
            <w:r>
              <w:rPr>
                <w:rFonts w:ascii="Arial" w:hAnsi="Arial"/>
                <w:sz w:val="16"/>
              </w:rPr>
              <w:t>Blog content display</w:t>
            </w:r>
          </w:p>
        </w:tc>
        <w:tc>
          <w:tcPr>
            <w:tcW w:w="1440" w:type="dxa"/>
            <w:vAlign w:val="center"/>
          </w:tcPr>
          <w:p w14:paraId="055E8ABF" w14:textId="77777777" w:rsidR="000F2688" w:rsidRDefault="00000000">
            <w:r>
              <w:rPr>
                <w:rFonts w:ascii="Arial" w:hAnsi="Arial"/>
                <w:sz w:val="16"/>
              </w:rPr>
              <w:t>1. Open a published blog.</w:t>
            </w:r>
            <w:r>
              <w:rPr>
                <w:rFonts w:ascii="Arial" w:hAnsi="Arial"/>
                <w:sz w:val="16"/>
              </w:rPr>
              <w:br/>
              <w:t>2. Check title and content.</w:t>
            </w:r>
          </w:p>
        </w:tc>
        <w:tc>
          <w:tcPr>
            <w:tcW w:w="1440" w:type="dxa"/>
            <w:vAlign w:val="center"/>
          </w:tcPr>
          <w:p w14:paraId="16FD7DDB" w14:textId="77777777" w:rsidR="000F2688" w:rsidRDefault="00000000">
            <w:r>
              <w:rPr>
                <w:rFonts w:ascii="Arial" w:hAnsi="Arial"/>
                <w:sz w:val="16"/>
              </w:rPr>
              <w:t>Blog information should be displayed correctly.</w:t>
            </w:r>
          </w:p>
        </w:tc>
        <w:tc>
          <w:tcPr>
            <w:tcW w:w="1440" w:type="dxa"/>
            <w:vAlign w:val="center"/>
          </w:tcPr>
          <w:p w14:paraId="15D20471" w14:textId="77777777" w:rsidR="000F2688" w:rsidRDefault="000F2688"/>
        </w:tc>
        <w:tc>
          <w:tcPr>
            <w:tcW w:w="1440" w:type="dxa"/>
            <w:vAlign w:val="center"/>
          </w:tcPr>
          <w:p w14:paraId="35011A46" w14:textId="77777777" w:rsidR="000F2688" w:rsidRDefault="000F2688"/>
        </w:tc>
      </w:tr>
      <w:tr w:rsidR="000F2688" w14:paraId="1ED29917" w14:textId="77777777">
        <w:trPr>
          <w:jc w:val="center"/>
        </w:trPr>
        <w:tc>
          <w:tcPr>
            <w:tcW w:w="1440" w:type="dxa"/>
            <w:vAlign w:val="center"/>
          </w:tcPr>
          <w:p w14:paraId="3CCA9667" w14:textId="77777777" w:rsidR="000F2688" w:rsidRDefault="00000000">
            <w:r>
              <w:rPr>
                <w:rFonts w:ascii="Arial" w:hAnsi="Arial"/>
                <w:sz w:val="16"/>
              </w:rPr>
              <w:t>TC-015</w:t>
            </w:r>
          </w:p>
        </w:tc>
        <w:tc>
          <w:tcPr>
            <w:tcW w:w="1440" w:type="dxa"/>
            <w:vAlign w:val="center"/>
          </w:tcPr>
          <w:p w14:paraId="42F8CE60" w14:textId="77777777" w:rsidR="000F2688" w:rsidRDefault="00000000">
            <w:r>
              <w:rPr>
                <w:rFonts w:ascii="Arial" w:hAnsi="Arial"/>
                <w:sz w:val="16"/>
              </w:rPr>
              <w:t>Application usability</w:t>
            </w:r>
          </w:p>
        </w:tc>
        <w:tc>
          <w:tcPr>
            <w:tcW w:w="1440" w:type="dxa"/>
            <w:vAlign w:val="center"/>
          </w:tcPr>
          <w:p w14:paraId="5E12145C" w14:textId="77777777" w:rsidR="000F2688" w:rsidRDefault="00000000">
            <w:r>
              <w:rPr>
                <w:rFonts w:ascii="Arial" w:hAnsi="Arial"/>
                <w:sz w:val="16"/>
              </w:rPr>
              <w:t>1. Navigate through major pages.</w:t>
            </w:r>
            <w:r>
              <w:rPr>
                <w:rFonts w:ascii="Arial" w:hAnsi="Arial"/>
                <w:sz w:val="16"/>
              </w:rPr>
              <w:br/>
              <w:t>2. Use available controls.</w:t>
            </w:r>
          </w:p>
        </w:tc>
        <w:tc>
          <w:tcPr>
            <w:tcW w:w="1440" w:type="dxa"/>
            <w:vAlign w:val="center"/>
          </w:tcPr>
          <w:p w14:paraId="76A4054E" w14:textId="77777777" w:rsidR="000F2688" w:rsidRDefault="00000000">
            <w:r>
              <w:rPr>
                <w:rFonts w:ascii="Arial" w:hAnsi="Arial"/>
                <w:sz w:val="16"/>
              </w:rPr>
              <w:t>Application should be easy to navigate and use.</w:t>
            </w:r>
          </w:p>
        </w:tc>
        <w:tc>
          <w:tcPr>
            <w:tcW w:w="1440" w:type="dxa"/>
            <w:vAlign w:val="center"/>
          </w:tcPr>
          <w:p w14:paraId="0D6C7328" w14:textId="77777777" w:rsidR="000F2688" w:rsidRDefault="000F2688"/>
        </w:tc>
        <w:tc>
          <w:tcPr>
            <w:tcW w:w="1440" w:type="dxa"/>
            <w:vAlign w:val="center"/>
          </w:tcPr>
          <w:p w14:paraId="148A75B7" w14:textId="77777777" w:rsidR="000F2688" w:rsidRDefault="000F2688"/>
        </w:tc>
      </w:tr>
    </w:tbl>
    <w:p w14:paraId="1047D642" w14:textId="77777777" w:rsidR="000F2688" w:rsidRDefault="000F2688"/>
    <w:p w14:paraId="2EF35FB8" w14:textId="77777777" w:rsidR="000F2688" w:rsidRDefault="00000000">
      <w:r>
        <w:rPr>
          <w:rFonts w:ascii="Arial" w:hAnsi="Arial"/>
          <w:b/>
          <w:sz w:val="20"/>
        </w:rPr>
        <w:t>Bug Tracking: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97"/>
        <w:gridCol w:w="1440"/>
        <w:gridCol w:w="1440"/>
      </w:tblGrid>
      <w:tr w:rsidR="000F2688" w14:paraId="44A88663" w14:textId="77777777">
        <w:trPr>
          <w:jc w:val="center"/>
        </w:trPr>
        <w:tc>
          <w:tcPr>
            <w:tcW w:w="1440" w:type="dxa"/>
            <w:vAlign w:val="center"/>
          </w:tcPr>
          <w:p w14:paraId="49ABE318" w14:textId="77777777" w:rsidR="000F2688" w:rsidRDefault="00000000">
            <w:r>
              <w:rPr>
                <w:rFonts w:ascii="Arial" w:hAnsi="Arial"/>
                <w:sz w:val="16"/>
              </w:rPr>
              <w:t>Bug ID</w:t>
            </w:r>
          </w:p>
        </w:tc>
        <w:tc>
          <w:tcPr>
            <w:tcW w:w="1440" w:type="dxa"/>
            <w:vAlign w:val="center"/>
          </w:tcPr>
          <w:p w14:paraId="6233F3F9" w14:textId="77777777" w:rsidR="000F2688" w:rsidRDefault="00000000">
            <w:r>
              <w:rPr>
                <w:rFonts w:ascii="Arial" w:hAnsi="Arial"/>
                <w:sz w:val="16"/>
              </w:rPr>
              <w:t>Bug Description</w:t>
            </w:r>
          </w:p>
        </w:tc>
        <w:tc>
          <w:tcPr>
            <w:tcW w:w="1440" w:type="dxa"/>
            <w:vAlign w:val="center"/>
          </w:tcPr>
          <w:p w14:paraId="7E2372A4" w14:textId="77777777" w:rsidR="000F2688" w:rsidRDefault="00000000">
            <w:r>
              <w:rPr>
                <w:rFonts w:ascii="Arial" w:hAnsi="Arial"/>
                <w:sz w:val="16"/>
              </w:rPr>
              <w:t>Steps to reproduce</w:t>
            </w:r>
          </w:p>
        </w:tc>
        <w:tc>
          <w:tcPr>
            <w:tcW w:w="1440" w:type="dxa"/>
            <w:vAlign w:val="center"/>
          </w:tcPr>
          <w:p w14:paraId="30F1FFF4" w14:textId="77777777" w:rsidR="000F2688" w:rsidRDefault="00000000">
            <w:r>
              <w:rPr>
                <w:rFonts w:ascii="Arial" w:hAnsi="Arial"/>
                <w:sz w:val="16"/>
              </w:rPr>
              <w:t>Severity</w:t>
            </w:r>
          </w:p>
        </w:tc>
        <w:tc>
          <w:tcPr>
            <w:tcW w:w="1440" w:type="dxa"/>
            <w:vAlign w:val="center"/>
          </w:tcPr>
          <w:p w14:paraId="4EF50F94" w14:textId="77777777" w:rsidR="000F2688" w:rsidRDefault="00000000"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w="1440" w:type="dxa"/>
            <w:vAlign w:val="center"/>
          </w:tcPr>
          <w:p w14:paraId="2A6375BC" w14:textId="77777777" w:rsidR="000F2688" w:rsidRDefault="00000000">
            <w:r>
              <w:rPr>
                <w:rFonts w:ascii="Arial" w:hAnsi="Arial"/>
                <w:sz w:val="16"/>
              </w:rPr>
              <w:t>Additional feedback</w:t>
            </w:r>
          </w:p>
        </w:tc>
      </w:tr>
      <w:tr w:rsidR="000F2688" w14:paraId="3B5A4F0C" w14:textId="77777777">
        <w:trPr>
          <w:jc w:val="center"/>
        </w:trPr>
        <w:tc>
          <w:tcPr>
            <w:tcW w:w="1440" w:type="dxa"/>
            <w:vAlign w:val="center"/>
          </w:tcPr>
          <w:p w14:paraId="10385CAF" w14:textId="77777777" w:rsidR="000F2688" w:rsidRDefault="00000000">
            <w:r>
              <w:rPr>
                <w:rFonts w:ascii="Arial" w:hAnsi="Arial"/>
                <w:sz w:val="16"/>
              </w:rPr>
              <w:t>BG-001</w:t>
            </w:r>
          </w:p>
        </w:tc>
        <w:tc>
          <w:tcPr>
            <w:tcW w:w="1440" w:type="dxa"/>
            <w:vAlign w:val="center"/>
          </w:tcPr>
          <w:p w14:paraId="5D485B72" w14:textId="77777777" w:rsidR="000F2688" w:rsidRDefault="00000000">
            <w:r>
              <w:rPr>
                <w:rFonts w:ascii="Arial" w:hAnsi="Arial"/>
                <w:sz w:val="16"/>
              </w:rPr>
              <w:t>[Describe the issue or bug encountered]</w:t>
            </w:r>
          </w:p>
        </w:tc>
        <w:tc>
          <w:tcPr>
            <w:tcW w:w="1440" w:type="dxa"/>
            <w:vAlign w:val="center"/>
          </w:tcPr>
          <w:p w14:paraId="3BE91542" w14:textId="77777777" w:rsidR="000F2688" w:rsidRDefault="00000000">
            <w:r>
              <w:rPr>
                <w:rFonts w:ascii="Arial" w:hAnsi="Arial"/>
                <w:sz w:val="16"/>
              </w:rPr>
              <w:t>1. [Step 1]</w:t>
            </w:r>
            <w:r>
              <w:rPr>
                <w:rFonts w:ascii="Arial" w:hAnsi="Arial"/>
                <w:sz w:val="16"/>
              </w:rPr>
              <w:br/>
              <w:t>2. [Step 2]</w:t>
            </w:r>
            <w:r>
              <w:rPr>
                <w:rFonts w:ascii="Arial" w:hAnsi="Arial"/>
                <w:sz w:val="16"/>
              </w:rPr>
              <w:br/>
              <w:t>3. [Step 3]</w:t>
            </w:r>
          </w:p>
        </w:tc>
        <w:tc>
          <w:tcPr>
            <w:tcW w:w="1440" w:type="dxa"/>
            <w:vAlign w:val="center"/>
          </w:tcPr>
          <w:p w14:paraId="77E14D94" w14:textId="77777777" w:rsidR="000F2688" w:rsidRDefault="00000000">
            <w:r>
              <w:rPr>
                <w:rFonts w:ascii="Arial" w:hAnsi="Arial"/>
                <w:sz w:val="16"/>
              </w:rPr>
              <w:t>Low/Medium/High</w:t>
            </w:r>
          </w:p>
        </w:tc>
        <w:tc>
          <w:tcPr>
            <w:tcW w:w="1440" w:type="dxa"/>
            <w:vAlign w:val="center"/>
          </w:tcPr>
          <w:p w14:paraId="196A2758" w14:textId="77777777" w:rsidR="000F2688" w:rsidRDefault="00000000">
            <w:r>
              <w:rPr>
                <w:rFonts w:ascii="Arial" w:hAnsi="Arial"/>
                <w:sz w:val="16"/>
              </w:rPr>
              <w:t>Open/In Progress/Closed</w:t>
            </w:r>
          </w:p>
        </w:tc>
        <w:tc>
          <w:tcPr>
            <w:tcW w:w="1440" w:type="dxa"/>
            <w:vAlign w:val="center"/>
          </w:tcPr>
          <w:p w14:paraId="1874291F" w14:textId="77777777" w:rsidR="000F2688" w:rsidRDefault="00000000">
            <w:r>
              <w:rPr>
                <w:rFonts w:ascii="Arial" w:hAnsi="Arial"/>
                <w:sz w:val="16"/>
              </w:rPr>
              <w:t>[Any additional comments or feedback]</w:t>
            </w:r>
          </w:p>
        </w:tc>
      </w:tr>
      <w:tr w:rsidR="000F2688" w14:paraId="70099A25" w14:textId="77777777">
        <w:trPr>
          <w:jc w:val="center"/>
        </w:trPr>
        <w:tc>
          <w:tcPr>
            <w:tcW w:w="1440" w:type="dxa"/>
            <w:vAlign w:val="center"/>
          </w:tcPr>
          <w:p w14:paraId="12974F76" w14:textId="77777777" w:rsidR="000F2688" w:rsidRDefault="00000000">
            <w:r>
              <w:rPr>
                <w:rFonts w:ascii="Arial" w:hAnsi="Arial"/>
                <w:sz w:val="16"/>
              </w:rPr>
              <w:t>BG-002</w:t>
            </w:r>
          </w:p>
        </w:tc>
        <w:tc>
          <w:tcPr>
            <w:tcW w:w="1440" w:type="dxa"/>
            <w:vAlign w:val="center"/>
          </w:tcPr>
          <w:p w14:paraId="51D01C03" w14:textId="77777777" w:rsidR="000F2688" w:rsidRDefault="00000000">
            <w:r>
              <w:rPr>
                <w:rFonts w:ascii="Arial" w:hAnsi="Arial"/>
                <w:sz w:val="16"/>
              </w:rPr>
              <w:t>[Describe the issue or bug encountered]</w:t>
            </w:r>
          </w:p>
        </w:tc>
        <w:tc>
          <w:tcPr>
            <w:tcW w:w="1440" w:type="dxa"/>
            <w:vAlign w:val="center"/>
          </w:tcPr>
          <w:p w14:paraId="37CF7722" w14:textId="77777777" w:rsidR="000F2688" w:rsidRDefault="00000000">
            <w:r>
              <w:rPr>
                <w:rFonts w:ascii="Arial" w:hAnsi="Arial"/>
                <w:sz w:val="16"/>
              </w:rPr>
              <w:t>1. [Step 1]</w:t>
            </w:r>
            <w:r>
              <w:rPr>
                <w:rFonts w:ascii="Arial" w:hAnsi="Arial"/>
                <w:sz w:val="16"/>
              </w:rPr>
              <w:br/>
              <w:t>2. [Step 2]</w:t>
            </w:r>
            <w:r>
              <w:rPr>
                <w:rFonts w:ascii="Arial" w:hAnsi="Arial"/>
                <w:sz w:val="16"/>
              </w:rPr>
              <w:br/>
              <w:t>3. [Step 3]</w:t>
            </w:r>
          </w:p>
        </w:tc>
        <w:tc>
          <w:tcPr>
            <w:tcW w:w="1440" w:type="dxa"/>
            <w:vAlign w:val="center"/>
          </w:tcPr>
          <w:p w14:paraId="2D1A173D" w14:textId="77777777" w:rsidR="000F2688" w:rsidRDefault="00000000">
            <w:r>
              <w:rPr>
                <w:rFonts w:ascii="Arial" w:hAnsi="Arial"/>
                <w:sz w:val="16"/>
              </w:rPr>
              <w:t>Low/Medium/High</w:t>
            </w:r>
          </w:p>
        </w:tc>
        <w:tc>
          <w:tcPr>
            <w:tcW w:w="1440" w:type="dxa"/>
            <w:vAlign w:val="center"/>
          </w:tcPr>
          <w:p w14:paraId="5CFA485D" w14:textId="77777777" w:rsidR="000F2688" w:rsidRDefault="00000000">
            <w:r>
              <w:rPr>
                <w:rFonts w:ascii="Arial" w:hAnsi="Arial"/>
                <w:sz w:val="16"/>
              </w:rPr>
              <w:t>Open/In Progress/Closed</w:t>
            </w:r>
          </w:p>
        </w:tc>
        <w:tc>
          <w:tcPr>
            <w:tcW w:w="1440" w:type="dxa"/>
            <w:vAlign w:val="center"/>
          </w:tcPr>
          <w:p w14:paraId="08B70363" w14:textId="77777777" w:rsidR="000F2688" w:rsidRDefault="00000000">
            <w:r>
              <w:rPr>
                <w:rFonts w:ascii="Arial" w:hAnsi="Arial"/>
                <w:sz w:val="16"/>
              </w:rPr>
              <w:t>[Any additional comments or feedback]</w:t>
            </w:r>
          </w:p>
        </w:tc>
      </w:tr>
      <w:tr w:rsidR="000F2688" w14:paraId="32AB67D7" w14:textId="77777777">
        <w:trPr>
          <w:jc w:val="center"/>
        </w:trPr>
        <w:tc>
          <w:tcPr>
            <w:tcW w:w="1440" w:type="dxa"/>
            <w:vAlign w:val="center"/>
          </w:tcPr>
          <w:p w14:paraId="3B6B6B96" w14:textId="77777777" w:rsidR="000F2688" w:rsidRDefault="00000000">
            <w:r>
              <w:rPr>
                <w:rFonts w:ascii="Arial" w:hAnsi="Arial"/>
                <w:sz w:val="16"/>
              </w:rPr>
              <w:t>BG-003</w:t>
            </w:r>
          </w:p>
        </w:tc>
        <w:tc>
          <w:tcPr>
            <w:tcW w:w="1440" w:type="dxa"/>
            <w:vAlign w:val="center"/>
          </w:tcPr>
          <w:p w14:paraId="230B33EF" w14:textId="77777777" w:rsidR="000F2688" w:rsidRDefault="00000000">
            <w:r>
              <w:rPr>
                <w:rFonts w:ascii="Arial" w:hAnsi="Arial"/>
                <w:sz w:val="16"/>
              </w:rPr>
              <w:t>[Describe the issue or bug encountered]</w:t>
            </w:r>
          </w:p>
        </w:tc>
        <w:tc>
          <w:tcPr>
            <w:tcW w:w="1440" w:type="dxa"/>
            <w:vAlign w:val="center"/>
          </w:tcPr>
          <w:p w14:paraId="7FD41483" w14:textId="77777777" w:rsidR="000F2688" w:rsidRDefault="00000000">
            <w:r>
              <w:rPr>
                <w:rFonts w:ascii="Arial" w:hAnsi="Arial"/>
                <w:sz w:val="16"/>
              </w:rPr>
              <w:t>1. [Step 1]</w:t>
            </w:r>
            <w:r>
              <w:rPr>
                <w:rFonts w:ascii="Arial" w:hAnsi="Arial"/>
                <w:sz w:val="16"/>
              </w:rPr>
              <w:br/>
              <w:t>2. [Step 2]</w:t>
            </w:r>
            <w:r>
              <w:rPr>
                <w:rFonts w:ascii="Arial" w:hAnsi="Arial"/>
                <w:sz w:val="16"/>
              </w:rPr>
              <w:br/>
              <w:t>3. [Step 3]</w:t>
            </w:r>
          </w:p>
        </w:tc>
        <w:tc>
          <w:tcPr>
            <w:tcW w:w="1440" w:type="dxa"/>
            <w:vAlign w:val="center"/>
          </w:tcPr>
          <w:p w14:paraId="0623EABE" w14:textId="77777777" w:rsidR="000F2688" w:rsidRDefault="00000000">
            <w:r>
              <w:rPr>
                <w:rFonts w:ascii="Arial" w:hAnsi="Arial"/>
                <w:sz w:val="16"/>
              </w:rPr>
              <w:t>Low/Medium/High</w:t>
            </w:r>
          </w:p>
        </w:tc>
        <w:tc>
          <w:tcPr>
            <w:tcW w:w="1440" w:type="dxa"/>
            <w:vAlign w:val="center"/>
          </w:tcPr>
          <w:p w14:paraId="2AF125F5" w14:textId="77777777" w:rsidR="000F2688" w:rsidRDefault="00000000">
            <w:r>
              <w:rPr>
                <w:rFonts w:ascii="Arial" w:hAnsi="Arial"/>
                <w:sz w:val="16"/>
              </w:rPr>
              <w:t>Open/In Progress/Closed</w:t>
            </w:r>
          </w:p>
        </w:tc>
        <w:tc>
          <w:tcPr>
            <w:tcW w:w="1440" w:type="dxa"/>
            <w:vAlign w:val="center"/>
          </w:tcPr>
          <w:p w14:paraId="004A04EB" w14:textId="77777777" w:rsidR="000F2688" w:rsidRDefault="00000000">
            <w:r>
              <w:rPr>
                <w:rFonts w:ascii="Arial" w:hAnsi="Arial"/>
                <w:sz w:val="16"/>
              </w:rPr>
              <w:t>[Any additional comments or feedback]</w:t>
            </w:r>
          </w:p>
        </w:tc>
      </w:tr>
    </w:tbl>
    <w:p w14:paraId="74BB6CFC" w14:textId="77777777" w:rsidR="000F2688" w:rsidRDefault="000F2688"/>
    <w:p w14:paraId="5550EB84" w14:textId="77777777" w:rsidR="000F2688" w:rsidRDefault="00000000">
      <w:r>
        <w:rPr>
          <w:rFonts w:ascii="Arial" w:hAnsi="Arial"/>
          <w:b/>
          <w:sz w:val="20"/>
        </w:rPr>
        <w:t>Sign-off:</w:t>
      </w:r>
    </w:p>
    <w:p w14:paraId="1C681D6B" w14:textId="77777777" w:rsidR="000F2688" w:rsidRDefault="00000000">
      <w:r>
        <w:rPr>
          <w:rFonts w:ascii="Arial" w:hAnsi="Arial"/>
          <w:sz w:val="20"/>
        </w:rPr>
        <w:t>Tester Name: [Name of Tester]</w:t>
      </w:r>
    </w:p>
    <w:p w14:paraId="613D4C04" w14:textId="77777777" w:rsidR="000F2688" w:rsidRDefault="00000000">
      <w:r>
        <w:rPr>
          <w:rFonts w:ascii="Arial" w:hAnsi="Arial"/>
          <w:sz w:val="20"/>
        </w:rPr>
        <w:t>Date: [Date of Test Completion]</w:t>
      </w:r>
    </w:p>
    <w:p w14:paraId="079A0D7F" w14:textId="77777777" w:rsidR="000F2688" w:rsidRDefault="00000000">
      <w:r>
        <w:rPr>
          <w:rFonts w:ascii="Arial" w:hAnsi="Arial"/>
          <w:sz w:val="20"/>
        </w:rPr>
        <w:t>Signature: [Tester's Signature]</w:t>
      </w:r>
    </w:p>
    <w:p w14:paraId="3C048506" w14:textId="77777777" w:rsidR="000F2688" w:rsidRDefault="000F2688"/>
    <w:p w14:paraId="14700063" w14:textId="77777777" w:rsidR="000F2688" w:rsidRDefault="00000000">
      <w:r>
        <w:rPr>
          <w:rFonts w:ascii="Arial" w:hAnsi="Arial"/>
          <w:b/>
          <w:sz w:val="20"/>
        </w:rPr>
        <w:t>Notes:</w:t>
      </w:r>
    </w:p>
    <w:p w14:paraId="27CB9B33" w14:textId="77777777" w:rsidR="000F2688" w:rsidRDefault="00000000">
      <w:r>
        <w:rPr>
          <w:rFonts w:ascii="Arial" w:hAnsi="Arial"/>
          <w:sz w:val="20"/>
        </w:rPr>
        <w:t>● Ensure that all test cases cover both positive and negative scenarios.</w:t>
      </w:r>
    </w:p>
    <w:p w14:paraId="490DC712" w14:textId="77777777" w:rsidR="000F2688" w:rsidRDefault="00000000">
      <w:r>
        <w:rPr>
          <w:rFonts w:ascii="Arial" w:hAnsi="Arial"/>
          <w:sz w:val="20"/>
        </w:rPr>
        <w:t>● Encourage testers to provide detailed feedback, including any suggestions for improvement.</w:t>
      </w:r>
    </w:p>
    <w:p w14:paraId="309AEBAF" w14:textId="77777777" w:rsidR="000F2688" w:rsidRDefault="00000000">
      <w:r>
        <w:rPr>
          <w:rFonts w:ascii="Arial" w:hAnsi="Arial"/>
          <w:sz w:val="20"/>
        </w:rPr>
        <w:t>● Bug tracking should include details such as severity, status, and steps to reproduce.</w:t>
      </w:r>
    </w:p>
    <w:p w14:paraId="425072DD" w14:textId="77777777" w:rsidR="000F2688" w:rsidRDefault="00000000">
      <w:r>
        <w:rPr>
          <w:rFonts w:ascii="Arial" w:hAnsi="Arial"/>
          <w:sz w:val="20"/>
        </w:rPr>
        <w:t>● Obtain sign-off from both the project manager and product owner before proceeding with deployment.</w:t>
      </w:r>
    </w:p>
    <w:sectPr w:rsidR="000F2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398057">
    <w:abstractNumId w:val="8"/>
  </w:num>
  <w:num w:numId="2" w16cid:durableId="1560747505">
    <w:abstractNumId w:val="6"/>
  </w:num>
  <w:num w:numId="3" w16cid:durableId="1038553971">
    <w:abstractNumId w:val="5"/>
  </w:num>
  <w:num w:numId="4" w16cid:durableId="1795948804">
    <w:abstractNumId w:val="4"/>
  </w:num>
  <w:num w:numId="5" w16cid:durableId="623314007">
    <w:abstractNumId w:val="7"/>
  </w:num>
  <w:num w:numId="6" w16cid:durableId="2082214469">
    <w:abstractNumId w:val="3"/>
  </w:num>
  <w:num w:numId="7" w16cid:durableId="675499364">
    <w:abstractNumId w:val="2"/>
  </w:num>
  <w:num w:numId="8" w16cid:durableId="1436630104">
    <w:abstractNumId w:val="1"/>
  </w:num>
  <w:num w:numId="9" w16cid:durableId="210757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688"/>
    <w:rsid w:val="0015074B"/>
    <w:rsid w:val="0029639D"/>
    <w:rsid w:val="00326F90"/>
    <w:rsid w:val="00852FD0"/>
    <w:rsid w:val="00AA1D8D"/>
    <w:rsid w:val="00B47730"/>
    <w:rsid w:val="00C010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2D586"/>
  <w14:defaultImageDpi w14:val="300"/>
  <w15:docId w15:val="{19BE56A1-92CB-48E4-8756-D661B9CE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S0986545</cp:lastModifiedBy>
  <cp:revision>2</cp:revision>
  <dcterms:created xsi:type="dcterms:W3CDTF">2013-12-23T23:15:00Z</dcterms:created>
  <dcterms:modified xsi:type="dcterms:W3CDTF">2026-09-24T08:08:00Z</dcterms:modified>
  <cp:category/>
</cp:coreProperties>
</file>