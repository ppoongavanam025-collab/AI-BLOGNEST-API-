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CC7C" w14:textId="77777777" w:rsidR="002A7F9A" w:rsidRDefault="00000000">
      <w:pPr>
        <w:jc w:val="center"/>
      </w:pPr>
      <w:r>
        <w:rPr>
          <w:b/>
          <w:color w:val="5A4696"/>
          <w:sz w:val="22"/>
        </w:rPr>
        <w:t>PROJECT DESIGN PHASE</w:t>
      </w:r>
    </w:p>
    <w:p w14:paraId="0A2D5B63" w14:textId="77777777" w:rsidR="002A7F9A" w:rsidRDefault="00000000">
      <w:pPr>
        <w:jc w:val="center"/>
      </w:pPr>
      <w:r>
        <w:rPr>
          <w:b/>
          <w:sz w:val="44"/>
        </w:rPr>
        <w:t>Problem – Solution Fit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A7F9A" w14:paraId="0FACA97C" w14:textId="77777777">
        <w:trPr>
          <w:jc w:val="center"/>
        </w:trPr>
        <w:tc>
          <w:tcPr>
            <w:tcW w:w="5112" w:type="dxa"/>
          </w:tcPr>
          <w:p w14:paraId="09178A22" w14:textId="77777777" w:rsidR="002A7F9A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671AF16C" w14:textId="14EFDD9E" w:rsidR="002A7F9A" w:rsidRDefault="00000000">
            <w:r>
              <w:t>2</w:t>
            </w:r>
            <w:r w:rsidR="00DC4194">
              <w:t>2</w:t>
            </w:r>
            <w:r>
              <w:t xml:space="preserve"> September 2026</w:t>
            </w:r>
          </w:p>
        </w:tc>
      </w:tr>
      <w:tr w:rsidR="002A7F9A" w14:paraId="65A9267C" w14:textId="77777777">
        <w:trPr>
          <w:jc w:val="center"/>
        </w:trPr>
        <w:tc>
          <w:tcPr>
            <w:tcW w:w="5112" w:type="dxa"/>
          </w:tcPr>
          <w:p w14:paraId="6DEEA714" w14:textId="77777777" w:rsidR="002A7F9A" w:rsidRDefault="00000000">
            <w:r>
              <w:rPr>
                <w:b/>
              </w:rPr>
              <w:t>Team ID</w:t>
            </w:r>
          </w:p>
        </w:tc>
        <w:tc>
          <w:tcPr>
            <w:tcW w:w="5112" w:type="dxa"/>
          </w:tcPr>
          <w:p w14:paraId="778C8A78" w14:textId="7C29D272" w:rsidR="002A7F9A" w:rsidRPr="00AE7E80" w:rsidRDefault="00AE7E80">
            <w:pPr>
              <w:rPr>
                <w:lang w:val="en-IN"/>
              </w:rPr>
            </w:pPr>
            <w:r>
              <w:rPr>
                <w:lang w:val="en-IN"/>
              </w:rPr>
              <w:t>SWTID-2026-2748</w:t>
            </w:r>
          </w:p>
        </w:tc>
      </w:tr>
      <w:tr w:rsidR="002A7F9A" w14:paraId="7DC0F1FE" w14:textId="77777777">
        <w:trPr>
          <w:jc w:val="center"/>
        </w:trPr>
        <w:tc>
          <w:tcPr>
            <w:tcW w:w="5112" w:type="dxa"/>
          </w:tcPr>
          <w:p w14:paraId="25365DDB" w14:textId="77777777" w:rsidR="002A7F9A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14:paraId="31BB693C" w14:textId="375A79AF" w:rsidR="002A7F9A" w:rsidRDefault="00AE7E80">
            <w:r>
              <w:t>AI BlogNest API</w:t>
            </w:r>
          </w:p>
        </w:tc>
      </w:tr>
      <w:tr w:rsidR="002A7F9A" w14:paraId="1A560612" w14:textId="77777777">
        <w:trPr>
          <w:jc w:val="center"/>
        </w:trPr>
        <w:tc>
          <w:tcPr>
            <w:tcW w:w="5112" w:type="dxa"/>
          </w:tcPr>
          <w:p w14:paraId="6E109D40" w14:textId="77777777" w:rsidR="002A7F9A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14:paraId="0E6D8362" w14:textId="77777777" w:rsidR="002A7F9A" w:rsidRDefault="00000000">
            <w:r>
              <w:t>2 Marks</w:t>
            </w:r>
          </w:p>
        </w:tc>
      </w:tr>
    </w:tbl>
    <w:p w14:paraId="71338E3E" w14:textId="77777777" w:rsidR="002A7F9A" w:rsidRDefault="00000000">
      <w:pPr>
        <w:pStyle w:val="Heading1"/>
      </w:pPr>
      <w:r>
        <w:t>1. Problem – Solution Fit</w:t>
      </w:r>
    </w:p>
    <w:p w14:paraId="61E4D915" w14:textId="77777777" w:rsidR="002A7F9A" w:rsidRDefault="00000000">
      <w:r>
        <w:t>Problem–Solution Fit means identifying a real user problem and designing a solution that directly addresses it. For BlogNest, the focus is on simplifying the complete blogging workflow—from content creation and review to secure publishing, comments and AI-assisted content support.</w:t>
      </w:r>
    </w:p>
    <w:p w14:paraId="2368DE83" w14:textId="77777777" w:rsidR="002A7F9A" w:rsidRDefault="00000000">
      <w:pPr>
        <w:pStyle w:val="Heading1"/>
      </w:pPr>
      <w:r>
        <w:t>2. Purpose</w:t>
      </w:r>
    </w:p>
    <w:p w14:paraId="092CFFF1" w14:textId="77777777" w:rsidR="002A7F9A" w:rsidRDefault="00000000">
      <w:pPr>
        <w:pStyle w:val="ListBullet"/>
      </w:pPr>
      <w:r>
        <w:t>Understand the needs of blog authors, editors, readers and administrators.</w:t>
      </w:r>
    </w:p>
    <w:p w14:paraId="1E636472" w14:textId="77777777" w:rsidR="002A7F9A" w:rsidRDefault="00000000">
      <w:pPr>
        <w:pStyle w:val="ListBullet"/>
      </w:pPr>
      <w:r>
        <w:t>Reduce the effort involved in creating, organizing, reviewing and publishing blog content.</w:t>
      </w:r>
    </w:p>
    <w:p w14:paraId="66111D1D" w14:textId="77777777" w:rsidR="002A7F9A" w:rsidRDefault="00000000">
      <w:pPr>
        <w:pStyle w:val="ListBullet"/>
      </w:pPr>
      <w:r>
        <w:t>Provide a secure and structured platform for user and content management.</w:t>
      </w:r>
    </w:p>
    <w:p w14:paraId="3996C81D" w14:textId="77777777" w:rsidR="002A7F9A" w:rsidRDefault="00000000">
      <w:pPr>
        <w:pStyle w:val="ListBullet"/>
      </w:pPr>
      <w:r>
        <w:t>Improve content productivity using AI-based blog generation and summarization.</w:t>
      </w:r>
    </w:p>
    <w:p w14:paraId="6887CD8F" w14:textId="77777777" w:rsidR="002A7F9A" w:rsidRDefault="00000000">
      <w:pPr>
        <w:pStyle w:val="Heading1"/>
      </w:pPr>
      <w:r>
        <w:t>3. Problem–Solution Fit Canvas</w:t>
      </w:r>
    </w:p>
    <w:p w14:paraId="3CE5DCA9" w14:textId="77777777" w:rsidR="002A7F9A" w:rsidRDefault="00000000">
      <w:r>
        <w:t>The completed canvas summarizes the target users, problems, constraints, behaviours and the BlogNest solution.</w:t>
      </w:r>
    </w:p>
    <w:p w14:paraId="594F26F2" w14:textId="77777777" w:rsidR="002A7F9A" w:rsidRDefault="00000000">
      <w:pPr>
        <w:jc w:val="center"/>
      </w:pPr>
      <w:r>
        <w:rPr>
          <w:noProof/>
        </w:rPr>
        <w:drawing>
          <wp:inline distT="0" distB="0" distL="0" distR="0" wp14:anchorId="50F8F3F3" wp14:editId="79B39647">
            <wp:extent cx="6355080" cy="3971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Nest_Problem_Solution_Fit_Canv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5AFA" w14:textId="5D77DF79" w:rsidR="002A7F9A" w:rsidRPr="00DC4194" w:rsidRDefault="00000000" w:rsidP="00DC41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="00DC4194" w:rsidRPr="00DC4194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lastRenderedPageBreak/>
        <w:t xml:space="preserve">4. </w:t>
      </w:r>
      <w:r w:rsidRPr="00DC4194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Detailed Problem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A7F9A" w14:paraId="4600356E" w14:textId="77777777">
        <w:trPr>
          <w:jc w:val="center"/>
        </w:trPr>
        <w:tc>
          <w:tcPr>
            <w:tcW w:w="5112" w:type="dxa"/>
          </w:tcPr>
          <w:p w14:paraId="5870EEE1" w14:textId="77777777" w:rsidR="002A7F9A" w:rsidRDefault="00000000">
            <w:r>
              <w:rPr>
                <w:b/>
              </w:rPr>
              <w:t>Area</w:t>
            </w:r>
          </w:p>
        </w:tc>
        <w:tc>
          <w:tcPr>
            <w:tcW w:w="5112" w:type="dxa"/>
          </w:tcPr>
          <w:p w14:paraId="7F890134" w14:textId="77777777" w:rsidR="002A7F9A" w:rsidRDefault="00000000">
            <w:r>
              <w:rPr>
                <w:b/>
              </w:rPr>
              <w:t>BlogNest Description</w:t>
            </w:r>
          </w:p>
        </w:tc>
      </w:tr>
      <w:tr w:rsidR="002A7F9A" w14:paraId="389EF20E" w14:textId="77777777">
        <w:trPr>
          <w:jc w:val="center"/>
        </w:trPr>
        <w:tc>
          <w:tcPr>
            <w:tcW w:w="5112" w:type="dxa"/>
          </w:tcPr>
          <w:p w14:paraId="110E9B73" w14:textId="77777777" w:rsidR="002A7F9A" w:rsidRDefault="00000000">
            <w:r>
              <w:t>Customer Segments</w:t>
            </w:r>
          </w:p>
        </w:tc>
        <w:tc>
          <w:tcPr>
            <w:tcW w:w="5112" w:type="dxa"/>
          </w:tcPr>
          <w:p w14:paraId="786E4020" w14:textId="77777777" w:rsidR="002A7F9A" w:rsidRDefault="00000000">
            <w:r>
              <w:t>Student authors, independent bloggers, editors, readers and administrators.</w:t>
            </w:r>
          </w:p>
        </w:tc>
      </w:tr>
      <w:tr w:rsidR="002A7F9A" w14:paraId="61FCBAE1" w14:textId="77777777">
        <w:trPr>
          <w:jc w:val="center"/>
        </w:trPr>
        <w:tc>
          <w:tcPr>
            <w:tcW w:w="5112" w:type="dxa"/>
          </w:tcPr>
          <w:p w14:paraId="44B8C240" w14:textId="77777777" w:rsidR="002A7F9A" w:rsidRDefault="00000000">
            <w:r>
              <w:t>Jobs to be Done</w:t>
            </w:r>
          </w:p>
        </w:tc>
        <w:tc>
          <w:tcPr>
            <w:tcW w:w="5112" w:type="dxa"/>
          </w:tcPr>
          <w:p w14:paraId="7F00EFCE" w14:textId="77777777" w:rsidR="002A7F9A" w:rsidRDefault="00000000">
            <w:r>
              <w:t>Create and edit posts, categorize content, moderate comments, publish approved posts and read/interact with blogs.</w:t>
            </w:r>
          </w:p>
        </w:tc>
      </w:tr>
      <w:tr w:rsidR="002A7F9A" w14:paraId="54E5E79D" w14:textId="77777777">
        <w:trPr>
          <w:jc w:val="center"/>
        </w:trPr>
        <w:tc>
          <w:tcPr>
            <w:tcW w:w="5112" w:type="dxa"/>
          </w:tcPr>
          <w:p w14:paraId="379A2C1F" w14:textId="77777777" w:rsidR="002A7F9A" w:rsidRDefault="00000000">
            <w:r>
              <w:t>Existing Solutions</w:t>
            </w:r>
          </w:p>
        </w:tc>
        <w:tc>
          <w:tcPr>
            <w:tcW w:w="5112" w:type="dxa"/>
          </w:tcPr>
          <w:p w14:paraId="309B67B2" w14:textId="77777777" w:rsidR="002A7F9A" w:rsidRDefault="00000000">
            <w:r>
              <w:t>Traditional blogging sites, social platforms, document tools and basic CMS products.</w:t>
            </w:r>
          </w:p>
        </w:tc>
      </w:tr>
      <w:tr w:rsidR="002A7F9A" w14:paraId="0951605C" w14:textId="77777777">
        <w:trPr>
          <w:jc w:val="center"/>
        </w:trPr>
        <w:tc>
          <w:tcPr>
            <w:tcW w:w="5112" w:type="dxa"/>
          </w:tcPr>
          <w:p w14:paraId="12F3449C" w14:textId="77777777" w:rsidR="002A7F9A" w:rsidRDefault="00000000">
            <w:r>
              <w:t>Major Problems</w:t>
            </w:r>
          </w:p>
        </w:tc>
        <w:tc>
          <w:tcPr>
            <w:tcW w:w="5112" w:type="dxa"/>
          </w:tcPr>
          <w:p w14:paraId="199BCE98" w14:textId="77777777" w:rsidR="002A7F9A" w:rsidRDefault="00000000">
            <w:r>
              <w:t>Fragmented workflow, manual content preparation, moderation effort, security risks and lack of integrated AI assistance.</w:t>
            </w:r>
          </w:p>
        </w:tc>
      </w:tr>
      <w:tr w:rsidR="002A7F9A" w14:paraId="17D25975" w14:textId="77777777">
        <w:trPr>
          <w:jc w:val="center"/>
        </w:trPr>
        <w:tc>
          <w:tcPr>
            <w:tcW w:w="5112" w:type="dxa"/>
          </w:tcPr>
          <w:p w14:paraId="11EA534F" w14:textId="77777777" w:rsidR="002A7F9A" w:rsidRDefault="00000000">
            <w:r>
              <w:t>Root Cause</w:t>
            </w:r>
          </w:p>
        </w:tc>
        <w:tc>
          <w:tcPr>
            <w:tcW w:w="5112" w:type="dxa"/>
          </w:tcPr>
          <w:p w14:paraId="658AC5C7" w14:textId="77777777" w:rsidR="002A7F9A" w:rsidRDefault="00000000">
            <w:r>
              <w:t>Creation, review, moderation, metadata and publishing are often handled through separate or disconnected workflows.</w:t>
            </w:r>
          </w:p>
        </w:tc>
      </w:tr>
      <w:tr w:rsidR="002A7F9A" w14:paraId="66BF69FC" w14:textId="77777777">
        <w:trPr>
          <w:jc w:val="center"/>
        </w:trPr>
        <w:tc>
          <w:tcPr>
            <w:tcW w:w="5112" w:type="dxa"/>
          </w:tcPr>
          <w:p w14:paraId="7BBEA223" w14:textId="77777777" w:rsidR="002A7F9A" w:rsidRDefault="00000000">
            <w:r>
              <w:t>Customer Constraints</w:t>
            </w:r>
          </w:p>
        </w:tc>
        <w:tc>
          <w:tcPr>
            <w:tcW w:w="5112" w:type="dxa"/>
          </w:tcPr>
          <w:p w14:paraId="5B5F013D" w14:textId="77777777" w:rsidR="002A7F9A" w:rsidRDefault="00000000">
            <w:r>
              <w:t>Limited time, need for simple interfaces, secure authentication, content quality requirements and protection against unsafe input.</w:t>
            </w:r>
          </w:p>
        </w:tc>
      </w:tr>
      <w:tr w:rsidR="002A7F9A" w14:paraId="6BA0AB27" w14:textId="77777777">
        <w:trPr>
          <w:jc w:val="center"/>
        </w:trPr>
        <w:tc>
          <w:tcPr>
            <w:tcW w:w="5112" w:type="dxa"/>
          </w:tcPr>
          <w:p w14:paraId="5851C6CE" w14:textId="77777777" w:rsidR="002A7F9A" w:rsidRDefault="00000000">
            <w:r>
              <w:t>Triggers</w:t>
            </w:r>
          </w:p>
        </w:tc>
        <w:tc>
          <w:tcPr>
            <w:tcW w:w="5112" w:type="dxa"/>
          </w:tcPr>
          <w:p w14:paraId="5444BA01" w14:textId="77777777" w:rsidR="002A7F9A" w:rsidRDefault="00000000">
            <w:r>
              <w:t>New content ideas, academic/project blogging, need for faster publication and the need to organize many posts.</w:t>
            </w:r>
          </w:p>
        </w:tc>
      </w:tr>
      <w:tr w:rsidR="002A7F9A" w14:paraId="1DABEA03" w14:textId="77777777">
        <w:trPr>
          <w:jc w:val="center"/>
        </w:trPr>
        <w:tc>
          <w:tcPr>
            <w:tcW w:w="5112" w:type="dxa"/>
          </w:tcPr>
          <w:p w14:paraId="0DD2DB80" w14:textId="77777777" w:rsidR="002A7F9A" w:rsidRDefault="00000000">
            <w:r>
              <w:t>Expected Behaviour</w:t>
            </w:r>
          </w:p>
        </w:tc>
        <w:tc>
          <w:tcPr>
            <w:tcW w:w="5112" w:type="dxa"/>
          </w:tcPr>
          <w:p w14:paraId="6D3B795E" w14:textId="77777777" w:rsidR="002A7F9A" w:rsidRDefault="00000000">
            <w:r>
              <w:t>Draft → edit → tag/category → submit for review → approve → publish → comment/read.</w:t>
            </w:r>
          </w:p>
        </w:tc>
      </w:tr>
      <w:tr w:rsidR="002A7F9A" w14:paraId="077B2DE9" w14:textId="77777777">
        <w:trPr>
          <w:jc w:val="center"/>
        </w:trPr>
        <w:tc>
          <w:tcPr>
            <w:tcW w:w="5112" w:type="dxa"/>
          </w:tcPr>
          <w:p w14:paraId="673D2711" w14:textId="77777777" w:rsidR="002A7F9A" w:rsidRDefault="00000000">
            <w:r>
              <w:t>Before State</w:t>
            </w:r>
          </w:p>
        </w:tc>
        <w:tc>
          <w:tcPr>
            <w:tcW w:w="5112" w:type="dxa"/>
          </w:tcPr>
          <w:p w14:paraId="301096EF" w14:textId="77777777" w:rsidR="002A7F9A" w:rsidRDefault="00000000">
            <w:r>
              <w:t>Time-consuming, repetitive and fragmented content-management process.</w:t>
            </w:r>
          </w:p>
        </w:tc>
      </w:tr>
      <w:tr w:rsidR="002A7F9A" w14:paraId="1655C51E" w14:textId="77777777">
        <w:trPr>
          <w:jc w:val="center"/>
        </w:trPr>
        <w:tc>
          <w:tcPr>
            <w:tcW w:w="5112" w:type="dxa"/>
          </w:tcPr>
          <w:p w14:paraId="1B9D0A61" w14:textId="77777777" w:rsidR="002A7F9A" w:rsidRDefault="00000000">
            <w:r>
              <w:t>After State</w:t>
            </w:r>
          </w:p>
        </w:tc>
        <w:tc>
          <w:tcPr>
            <w:tcW w:w="5112" w:type="dxa"/>
          </w:tcPr>
          <w:p w14:paraId="72A3F0B2" w14:textId="77777777" w:rsidR="002A7F9A" w:rsidRDefault="00000000">
            <w:r>
              <w:t>A single structured workflow with role control, moderation, security and AI-assisted content support.</w:t>
            </w:r>
          </w:p>
        </w:tc>
      </w:tr>
    </w:tbl>
    <w:p w14:paraId="7377CB77" w14:textId="77777777" w:rsidR="002A7F9A" w:rsidRDefault="00000000">
      <w:pPr>
        <w:pStyle w:val="Heading1"/>
      </w:pPr>
      <w:r>
        <w:t>5. Proposed BlogNest Solution</w:t>
      </w:r>
    </w:p>
    <w:p w14:paraId="55C57D94" w14:textId="77777777" w:rsidR="002A7F9A" w:rsidRDefault="00000000">
      <w:pPr>
        <w:pStyle w:val="ListBullet"/>
      </w:pPr>
      <w:r>
        <w:t>Role-based access control for Admin, Editor, Author and Reader roles.</w:t>
      </w:r>
    </w:p>
    <w:p w14:paraId="146F7F98" w14:textId="77777777" w:rsidR="002A7F9A" w:rsidRDefault="00000000">
      <w:pPr>
        <w:pStyle w:val="ListBullet"/>
      </w:pPr>
      <w:r>
        <w:t>CRUD-based blog engine for creating, editing, viewing and deleting posts according to permissions.</w:t>
      </w:r>
    </w:p>
    <w:p w14:paraId="147EA21E" w14:textId="77777777" w:rsidR="002A7F9A" w:rsidRDefault="00000000">
      <w:pPr>
        <w:pStyle w:val="ListBullet"/>
      </w:pPr>
      <w:r>
        <w:t>Tag and category management for organizing blog content.</w:t>
      </w:r>
    </w:p>
    <w:p w14:paraId="591E1FB4" w14:textId="77777777" w:rsidR="002A7F9A" w:rsidRDefault="00000000">
      <w:pPr>
        <w:pStyle w:val="ListBullet"/>
      </w:pPr>
      <w:r>
        <w:t>Comment moderation using approved, pending and spam states.</w:t>
      </w:r>
    </w:p>
    <w:p w14:paraId="73B32F2E" w14:textId="77777777" w:rsidR="002A7F9A" w:rsidRDefault="00000000">
      <w:pPr>
        <w:pStyle w:val="ListBullet"/>
      </w:pPr>
      <w:r>
        <w:t>Input sanitization and validation to reduce XSS and unsafe NoSQL-style parameter manipulation risks.</w:t>
      </w:r>
    </w:p>
    <w:p w14:paraId="3C25DC0A" w14:textId="77777777" w:rsidR="002A7F9A" w:rsidRDefault="00000000">
      <w:pPr>
        <w:pStyle w:val="ListBullet"/>
      </w:pPr>
      <w:r>
        <w:t>LLM-based blog generation from thematic inputs to support faster drafting.</w:t>
      </w:r>
    </w:p>
    <w:p w14:paraId="13774DDE" w14:textId="77777777" w:rsidR="002A7F9A" w:rsidRDefault="00000000">
      <w:pPr>
        <w:pStyle w:val="ListBullet"/>
      </w:pPr>
      <w:r>
        <w:t>Summarization engine for producing abstracts and metadata summaries.</w:t>
      </w:r>
    </w:p>
    <w:p w14:paraId="62F2F624" w14:textId="77777777" w:rsidR="002A7F9A" w:rsidRDefault="00000000">
      <w:pPr>
        <w:pStyle w:val="ListBullet"/>
      </w:pPr>
      <w:r>
        <w:t>REST/API-based backend architecture using controllers, routing and Mongoose models with MongoDB.</w:t>
      </w:r>
    </w:p>
    <w:p w14:paraId="1DD9C1A2" w14:textId="77777777" w:rsidR="002A7F9A" w:rsidRDefault="00000000">
      <w:pPr>
        <w:pStyle w:val="Heading1"/>
      </w:pPr>
      <w:r>
        <w:t>6. BlogNest System Architecture</w:t>
      </w:r>
    </w:p>
    <w:p w14:paraId="45E635AC" w14:textId="77777777" w:rsidR="002A7F9A" w:rsidRDefault="00000000">
      <w:r>
        <w:t>The architecture connects users and role-based access with the API routing layer, controller workflows, database models, security checks and AI services.</w:t>
      </w:r>
    </w:p>
    <w:p w14:paraId="2BA5EED0" w14:textId="77777777" w:rsidR="002A7F9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991C4C" wp14:editId="01DF8F37">
            <wp:extent cx="6126480" cy="36758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Nest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325C" w14:textId="43E5F590" w:rsidR="002A7F9A" w:rsidRPr="00DC4194" w:rsidRDefault="00000000" w:rsidP="00DC4194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4194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User Roles and Value Delivered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A7F9A" w14:paraId="74CF9527" w14:textId="77777777">
        <w:tc>
          <w:tcPr>
            <w:tcW w:w="3408" w:type="dxa"/>
          </w:tcPr>
          <w:p w14:paraId="3584DEB8" w14:textId="77777777" w:rsidR="002A7F9A" w:rsidRDefault="00000000">
            <w:r>
              <w:rPr>
                <w:b/>
              </w:rPr>
              <w:t>Role</w:t>
            </w:r>
          </w:p>
        </w:tc>
        <w:tc>
          <w:tcPr>
            <w:tcW w:w="3408" w:type="dxa"/>
          </w:tcPr>
          <w:p w14:paraId="456116E1" w14:textId="77777777" w:rsidR="002A7F9A" w:rsidRDefault="00000000">
            <w:r>
              <w:rPr>
                <w:b/>
              </w:rPr>
              <w:t>Main Responsibilities</w:t>
            </w:r>
          </w:p>
        </w:tc>
        <w:tc>
          <w:tcPr>
            <w:tcW w:w="3408" w:type="dxa"/>
          </w:tcPr>
          <w:p w14:paraId="38B78E01" w14:textId="77777777" w:rsidR="002A7F9A" w:rsidRDefault="00000000">
            <w:r>
              <w:rPr>
                <w:b/>
              </w:rPr>
              <w:t>Value from BlogNest</w:t>
            </w:r>
          </w:p>
        </w:tc>
      </w:tr>
      <w:tr w:rsidR="002A7F9A" w14:paraId="66F113FC" w14:textId="77777777">
        <w:tc>
          <w:tcPr>
            <w:tcW w:w="3408" w:type="dxa"/>
          </w:tcPr>
          <w:p w14:paraId="5A99DC5F" w14:textId="77777777" w:rsidR="002A7F9A" w:rsidRDefault="00000000">
            <w:r>
              <w:t>Admin</w:t>
            </w:r>
          </w:p>
        </w:tc>
        <w:tc>
          <w:tcPr>
            <w:tcW w:w="3408" w:type="dxa"/>
          </w:tcPr>
          <w:p w14:paraId="5BA8153B" w14:textId="77777777" w:rsidR="002A7F9A" w:rsidRDefault="00000000">
            <w:r>
              <w:t>Manage users, roles, comments and logs.</w:t>
            </w:r>
          </w:p>
        </w:tc>
        <w:tc>
          <w:tcPr>
            <w:tcW w:w="3408" w:type="dxa"/>
          </w:tcPr>
          <w:p w14:paraId="5A4367C7" w14:textId="77777777" w:rsidR="002A7F9A" w:rsidRDefault="00000000">
            <w:r>
              <w:t>Centralized control and monitoring.</w:t>
            </w:r>
          </w:p>
        </w:tc>
      </w:tr>
      <w:tr w:rsidR="002A7F9A" w14:paraId="3A538A1C" w14:textId="77777777">
        <w:tc>
          <w:tcPr>
            <w:tcW w:w="3408" w:type="dxa"/>
          </w:tcPr>
          <w:p w14:paraId="49988A74" w14:textId="77777777" w:rsidR="002A7F9A" w:rsidRDefault="00000000">
            <w:r>
              <w:t>Editor</w:t>
            </w:r>
          </w:p>
        </w:tc>
        <w:tc>
          <w:tcPr>
            <w:tcW w:w="3408" w:type="dxa"/>
          </w:tcPr>
          <w:p w14:paraId="7C047128" w14:textId="77777777" w:rsidR="002A7F9A" w:rsidRDefault="00000000">
            <w:r>
              <w:t>Review pending drafts, publish content and maintain categories.</w:t>
            </w:r>
          </w:p>
        </w:tc>
        <w:tc>
          <w:tcPr>
            <w:tcW w:w="3408" w:type="dxa"/>
          </w:tcPr>
          <w:p w14:paraId="517616BF" w14:textId="77777777" w:rsidR="002A7F9A" w:rsidRDefault="00000000">
            <w:r>
              <w:t>Faster review and consistent content quality.</w:t>
            </w:r>
          </w:p>
        </w:tc>
      </w:tr>
      <w:tr w:rsidR="002A7F9A" w14:paraId="4E04FC09" w14:textId="77777777">
        <w:tc>
          <w:tcPr>
            <w:tcW w:w="3408" w:type="dxa"/>
          </w:tcPr>
          <w:p w14:paraId="31E61D27" w14:textId="77777777" w:rsidR="002A7F9A" w:rsidRDefault="00000000">
            <w:r>
              <w:t>Author</w:t>
            </w:r>
          </w:p>
        </w:tc>
        <w:tc>
          <w:tcPr>
            <w:tcW w:w="3408" w:type="dxa"/>
          </w:tcPr>
          <w:p w14:paraId="63F937DC" w14:textId="77777777" w:rsidR="002A7F9A" w:rsidRDefault="00000000">
            <w:r>
              <w:t>Create and manage posts linked to the author's account.</w:t>
            </w:r>
          </w:p>
        </w:tc>
        <w:tc>
          <w:tcPr>
            <w:tcW w:w="3408" w:type="dxa"/>
          </w:tcPr>
          <w:p w14:paraId="6AE0D2D4" w14:textId="77777777" w:rsidR="002A7F9A" w:rsidRDefault="00000000">
            <w:r>
              <w:t>Simple and controlled publishing workflow.</w:t>
            </w:r>
          </w:p>
        </w:tc>
      </w:tr>
      <w:tr w:rsidR="002A7F9A" w14:paraId="010A3529" w14:textId="77777777">
        <w:tc>
          <w:tcPr>
            <w:tcW w:w="3408" w:type="dxa"/>
          </w:tcPr>
          <w:p w14:paraId="3045CA33" w14:textId="77777777" w:rsidR="002A7F9A" w:rsidRDefault="00000000">
            <w:r>
              <w:t>Reader</w:t>
            </w:r>
          </w:p>
        </w:tc>
        <w:tc>
          <w:tcPr>
            <w:tcW w:w="3408" w:type="dxa"/>
          </w:tcPr>
          <w:p w14:paraId="006AD3B5" w14:textId="77777777" w:rsidR="002A7F9A" w:rsidRDefault="00000000">
            <w:r>
              <w:t>View published blogs and comment using an authenticated identity.</w:t>
            </w:r>
          </w:p>
        </w:tc>
        <w:tc>
          <w:tcPr>
            <w:tcW w:w="3408" w:type="dxa"/>
          </w:tcPr>
          <w:p w14:paraId="1D487DAE" w14:textId="77777777" w:rsidR="002A7F9A" w:rsidRDefault="00000000">
            <w:r>
              <w:t>Organized reading and safer interaction.</w:t>
            </w:r>
          </w:p>
        </w:tc>
      </w:tr>
    </w:tbl>
    <w:p w14:paraId="7FA626AB" w14:textId="77777777" w:rsidR="002A7F9A" w:rsidRDefault="00000000">
      <w:pPr>
        <w:pStyle w:val="Heading1"/>
      </w:pPr>
      <w:r>
        <w:t>8. Expected Outcome</w:t>
      </w:r>
    </w:p>
    <w:p w14:paraId="24265C3B" w14:textId="77777777" w:rsidR="002A7F9A" w:rsidRDefault="00000000">
      <w:r>
        <w:t>BlogNest is designed to fit the needs of users who want a structured blogging environment without separating content creation, moderation, publishing, security and AI assistance into unrelated tools. The solution aims to make the blogging workflow easier to manage while maintaining role-based control and safer content handling.</w:t>
      </w:r>
    </w:p>
    <w:p w14:paraId="6EAD12A1" w14:textId="77777777" w:rsidR="002A7F9A" w:rsidRDefault="00000000">
      <w:pPr>
        <w:pStyle w:val="Heading1"/>
      </w:pPr>
      <w:r>
        <w:t>9. Conclusion</w:t>
      </w:r>
    </w:p>
    <w:p w14:paraId="00B0AA78" w14:textId="77777777" w:rsidR="002A7F9A" w:rsidRDefault="00000000">
      <w:r>
        <w:t>The Problem–Solution Fit for BlogNest is based on a clear relationship between the identified blogging problems and the proposed platform features. By combining secure authentication, role-based workflows, CRUD operations, comment moderation, categorization, sanitization and AI-assisted generation and summarization, BlogNest provides an integrated solution for modern blog management.</w:t>
      </w:r>
    </w:p>
    <w:p w14:paraId="14887A5D" w14:textId="77777777" w:rsidR="002A7F9A" w:rsidRDefault="00000000">
      <w:pPr>
        <w:pStyle w:val="Heading1"/>
      </w:pPr>
      <w:r>
        <w:lastRenderedPageBreak/>
        <w:t>10. References</w:t>
      </w:r>
    </w:p>
    <w:p w14:paraId="52CB012D" w14:textId="77777777" w:rsidR="002A7F9A" w:rsidRDefault="00000000">
      <w:r>
        <w:t>BlogNest project requirements, system design and architecture prepared for the academic project documentation.</w:t>
      </w:r>
    </w:p>
    <w:sectPr w:rsidR="002A7F9A" w:rsidSect="00034616"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C0C07" w14:textId="77777777" w:rsidR="00976282" w:rsidRDefault="00976282">
      <w:pPr>
        <w:spacing w:after="0" w:line="240" w:lineRule="auto"/>
      </w:pPr>
      <w:r>
        <w:separator/>
      </w:r>
    </w:p>
  </w:endnote>
  <w:endnote w:type="continuationSeparator" w:id="0">
    <w:p w14:paraId="61CC71F6" w14:textId="77777777" w:rsidR="00976282" w:rsidRDefault="0097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4C7E5" w14:textId="77777777" w:rsidR="002A7F9A" w:rsidRDefault="00000000">
    <w:pPr>
      <w:pStyle w:val="Footer"/>
      <w:jc w:val="center"/>
    </w:pPr>
    <w:r>
      <w:rPr>
        <w:color w:val="787878"/>
        <w:sz w:val="16"/>
      </w:rPr>
      <w:t>BlogNest – Problem–Solution Fit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FB55" w14:textId="77777777" w:rsidR="00976282" w:rsidRDefault="00976282">
      <w:pPr>
        <w:spacing w:after="0" w:line="240" w:lineRule="auto"/>
      </w:pPr>
      <w:r>
        <w:separator/>
      </w:r>
    </w:p>
  </w:footnote>
  <w:footnote w:type="continuationSeparator" w:id="0">
    <w:p w14:paraId="3A0F7D47" w14:textId="77777777" w:rsidR="00976282" w:rsidRDefault="00976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399279">
    <w:abstractNumId w:val="8"/>
  </w:num>
  <w:num w:numId="2" w16cid:durableId="1097097473">
    <w:abstractNumId w:val="6"/>
  </w:num>
  <w:num w:numId="3" w16cid:durableId="2053571692">
    <w:abstractNumId w:val="5"/>
  </w:num>
  <w:num w:numId="4" w16cid:durableId="1186677208">
    <w:abstractNumId w:val="4"/>
  </w:num>
  <w:num w:numId="5" w16cid:durableId="1905292593">
    <w:abstractNumId w:val="7"/>
  </w:num>
  <w:num w:numId="6" w16cid:durableId="842012512">
    <w:abstractNumId w:val="3"/>
  </w:num>
  <w:num w:numId="7" w16cid:durableId="1664621678">
    <w:abstractNumId w:val="2"/>
  </w:num>
  <w:num w:numId="8" w16cid:durableId="1661078065">
    <w:abstractNumId w:val="1"/>
  </w:num>
  <w:num w:numId="9" w16cid:durableId="187623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18"/>
    <w:rsid w:val="00034616"/>
    <w:rsid w:val="0006063C"/>
    <w:rsid w:val="0015074B"/>
    <w:rsid w:val="0029639D"/>
    <w:rsid w:val="002A7F9A"/>
    <w:rsid w:val="00326F90"/>
    <w:rsid w:val="00951AEB"/>
    <w:rsid w:val="00976282"/>
    <w:rsid w:val="00AA1D8D"/>
    <w:rsid w:val="00AE7E80"/>
    <w:rsid w:val="00B47730"/>
    <w:rsid w:val="00CB0664"/>
    <w:rsid w:val="00CE6118"/>
    <w:rsid w:val="00DC41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5F407"/>
  <w14:defaultImageDpi w14:val="300"/>
  <w15:docId w15:val="{B7A93ACB-E163-4D6F-83B0-8C44440F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6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91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S0986545</cp:lastModifiedBy>
  <cp:revision>3</cp:revision>
  <dcterms:created xsi:type="dcterms:W3CDTF">2013-12-23T23:15:00Z</dcterms:created>
  <dcterms:modified xsi:type="dcterms:W3CDTF">2026-09-24T07:42:00Z</dcterms:modified>
  <cp:category/>
</cp:coreProperties>
</file>